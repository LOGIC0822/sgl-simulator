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SimSun" w:hAnsi="SimSun" w:eastAsia="SimSun" w:cs="SimSun"/>
        </w:rPr>
        <w:t>A100 PCIe：SGLang 数据采集式 ML 预测器复测</w:t>
      </w:r>
    </w:p>
    <w:p>
      <w:pPr>
        <w:pStyle w:val="Heading1"/>
      </w:pPr>
      <w:r>
        <w:rPr>
          <w:rFonts w:ascii="SimSun" w:hAnsi="SimSun" w:eastAsia="SimSun" w:cs="SimSun"/>
        </w:rPr>
        <w:t>范围</w:t>
      </w:r>
    </w:p>
    <w:p>
      <w:r>
        <w:rPr>
          <w:rFonts w:ascii="SimSun" w:hAnsi="SimSun" w:eastAsia="SimSun" w:cs="SimSun"/>
        </w:rPr>
        <w:t>本轮只覆盖 3 个 dense checkpoint：Qwen2.5-3B-Instruct、Qwen2.5-7B-Instruct 和 Qwen3-32B。每个 checkpoint 单独采集、单独训练、单独回放；没有跨模型复用 ML bundle。</w:t>
      </w:r>
    </w:p>
    <w:p>
      <w:r>
        <w:rPr>
          <w:rFonts w:ascii="SimSun" w:hAnsi="SimSun" w:eastAsia="SimSun" w:cs="SimSun"/>
        </w:rPr>
        <w:t>每个模型的真实服务运行 5 次 saturation_1024x256_inf 负载。每次真实运行产生独立 raw request trace；CPU 模拟器回放同一次 trace 的 token IDs、完成输出长度和相对到达时间。</w:t>
      </w:r>
    </w:p>
    <w:p>
      <w:pPr>
        <w:pStyle w:val="Heading1"/>
      </w:pPr>
      <w:r>
        <w:rPr>
          <w:rFonts w:ascii="SimSun" w:hAnsi="SimSun" w:eastAsia="SimSun" w:cs="SimSun"/>
        </w:rPr>
        <w:t>本轮结果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SimSun" w:hAnsi="SimSun" w:eastAsia="SimSun" w:cs="SimSun"/>
              </w:rPr>
              <w:t>模型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 w:cs="SimSun"/>
              </w:rPr>
              <w:t>校准 batch 数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 w:cs="SimSun"/>
              </w:rPr>
              <w:t>实际 batch 评分 MAPE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 w:cs="SimSun"/>
              </w:rPr>
              <w:t>实际 batch MAE (ms)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 w:cs="SimSun"/>
              </w:rPr>
              <w:t>E2E 实测均值 (ms)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 w:cs="SimSun"/>
              </w:rPr>
              <w:t>E2E 预测均值 (ms)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 w:cs="SimSun"/>
              </w:rPr>
              <w:t>E2E MAPE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 w:cs="SimSun"/>
              </w:rPr>
              <w:t>TTFT MAPE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 w:cs="SimSun"/>
              </w:rPr>
              <w:t>TPOT MAPE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 w:cs="SimSun"/>
              </w:rPr>
              <w:t>总吞吐 MAPE</w:t>
            </w:r>
          </w:p>
        </w:tc>
      </w:tr>
      <w:tr>
        <w:tc>
          <w:tcPr>
            <w:tcW w:type="dxa" w:w="1440"/>
          </w:tcPr>
          <w:p>
            <w:r>
              <w:rPr>
                <w:rFonts w:ascii="SimSun" w:hAnsi="SimSun" w:eastAsia="SimSun" w:cs="SimSun"/>
              </w:rPr>
              <w:t>Qwen2.5-3B-Instruct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 w:cs="SimSun"/>
              </w:rPr>
              <w:t>1600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 w:cs="SimSun"/>
              </w:rPr>
              <w:t>2.55%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 w:cs="SimSun"/>
              </w:rPr>
              <w:t>2.79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 w:cs="SimSun"/>
              </w:rPr>
              <w:t>4461.87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 w:cs="SimSun"/>
              </w:rPr>
              <w:t>4564.17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 w:cs="SimSun"/>
              </w:rPr>
              <w:t>2.31%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 w:cs="SimSun"/>
              </w:rPr>
              <w:t>34.61%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 w:cs="SimSun"/>
              </w:rPr>
              <w:t>16.48%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 w:cs="SimSun"/>
              </w:rPr>
              <w:t>8.95%</w:t>
            </w:r>
          </w:p>
        </w:tc>
      </w:tr>
      <w:tr>
        <w:tc>
          <w:tcPr>
            <w:tcW w:type="dxa" w:w="1440"/>
          </w:tcPr>
          <w:p>
            <w:r>
              <w:rPr>
                <w:rFonts w:ascii="SimSun" w:hAnsi="SimSun" w:eastAsia="SimSun" w:cs="SimSun"/>
              </w:rPr>
              <w:t>Qwen2.5-7B-Instruct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 w:cs="SimSun"/>
              </w:rPr>
              <w:t>1814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 w:cs="SimSun"/>
              </w:rPr>
              <w:t>3.48%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 w:cs="SimSun"/>
              </w:rPr>
              <w:t>2.82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 w:cs="SimSun"/>
              </w:rPr>
              <w:t>4107.47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 w:cs="SimSun"/>
              </w:rPr>
              <w:t>4224.65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 w:cs="SimSun"/>
              </w:rPr>
              <w:t>2.85%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 w:cs="SimSun"/>
              </w:rPr>
              <w:t>31.21%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 w:cs="SimSun"/>
              </w:rPr>
              <w:t>8.87%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 w:cs="SimSun"/>
              </w:rPr>
              <w:t>6.70%</w:t>
            </w:r>
          </w:p>
        </w:tc>
      </w:tr>
      <w:tr>
        <w:tc>
          <w:tcPr>
            <w:tcW w:type="dxa" w:w="1440"/>
          </w:tcPr>
          <w:p>
            <w:r>
              <w:rPr>
                <w:rFonts w:ascii="SimSun" w:hAnsi="SimSun" w:eastAsia="SimSun" w:cs="SimSun"/>
              </w:rPr>
              <w:t>Qwen3-32B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 w:cs="SimSun"/>
              </w:rPr>
              <w:t>1093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 w:cs="SimSun"/>
              </w:rPr>
              <w:t>14.62%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 w:cs="SimSun"/>
              </w:rPr>
              <w:t>10.49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 w:cs="SimSun"/>
              </w:rPr>
              <w:t>11543.92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 w:cs="SimSun"/>
              </w:rPr>
              <w:t>15344.45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 w:cs="SimSun"/>
              </w:rPr>
              <w:t>32.97%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 w:cs="SimSun"/>
              </w:rPr>
              <w:t>8.23%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 w:cs="SimSun"/>
              </w:rPr>
              <w:t>34.31%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 w:cs="SimSun"/>
              </w:rPr>
              <w:t>19.99%</w:t>
            </w:r>
          </w:p>
        </w:tc>
      </w:tr>
    </w:tbl>
    <w:p>
      <w:r>
        <w:rPr>
          <w:rFonts w:ascii="SimSun" w:hAnsi="SimSun" w:eastAsia="SimSun" w:cs="SimSun"/>
        </w:rPr>
        <w:t>实际 batch 评分使用真实服务记录下来的 Scheduler batch 组成，预测不会改变后续 batch。端到端回放会让预测时延参与调度，因而两行结果不应互相替代。</w:t>
      </w:r>
    </w:p>
    <w:p>
      <w:r>
        <w:rPr>
          <w:rFonts w:ascii="SimSun" w:hAnsi="SimSun" w:eastAsia="SimSun" w:cs="SimSun"/>
        </w:rPr>
        <w:t>实际 batch 与端到端 E2E 的 MAPE 对比</w:t>
      </w:r>
    </w:p>
    <w:p>
      <w:r>
        <w:rPr>
          <w:rFonts w:ascii="SimSun" w:hAnsi="SimSun" w:eastAsia="SimSun" w:cs="SimSun"/>
        </w:rPr>
        <w:drawing>
          <wp:inline xmlns:a="http://schemas.openxmlformats.org/drawingml/2006/main" xmlns:pic="http://schemas.openxmlformats.org/drawingml/2006/picture">
            <wp:extent cx="7772400" cy="42682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er_forced_vs_e2e_map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4268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SimSun" w:hAnsi="SimSun" w:eastAsia="SimSun" w:cs="SimSun"/>
        </w:rPr>
        <w:t>端到端各指标的 MAPE 对比</w:t>
      </w:r>
    </w:p>
    <w:p>
      <w:r>
        <w:rPr>
          <w:rFonts w:ascii="SimSun" w:hAnsi="SimSun" w:eastAsia="SimSun" w:cs="SimSun"/>
        </w:rPr>
        <w:drawing>
          <wp:inline xmlns:a="http://schemas.openxmlformats.org/drawingml/2006/main" xmlns:pic="http://schemas.openxmlformats.org/drawingml/2006/picture">
            <wp:extent cx="7772400" cy="40576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e_metric_map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4057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SimSun" w:hAnsi="SimSun" w:eastAsia="SimSun" w:cs="SimSun"/>
        </w:rPr>
        <w:t>端到端真实值与预测值</w:t>
      </w:r>
    </w:p>
    <w:p>
      <w:r>
        <w:rPr>
          <w:rFonts w:ascii="SimSun" w:hAnsi="SimSun" w:eastAsia="SimSun" w:cs="SimSun"/>
        </w:rPr>
        <w:t>表中均值和标准差来自 5 个独立真机运行及其一一对应的回放。带符号偏差为 (预测−实测)/实测×100%。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模型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指标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实测均值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实测标准差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预测均值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预测标准差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带符号偏差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MAPE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Qwen2.5-3B-Instruct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TTFT (ms)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691.67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12.14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452.17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48.44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-34.61%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34.61%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Qwen2.5-3B-Instruct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TPOT (ms)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39.19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0.45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45.64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0.32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16.48%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16.48%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Qwen2.5-3B-Instruct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E2E (ms)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4461.87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54.16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4564.17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44.93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2.31%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2.31%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Qwen2.5-3B-Instruct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总吞吐 (token/s)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2099.66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21.28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2287.38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16.62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8.95%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8.95%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Qwen2.5-7B-Instruct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TTFT (ms)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785.01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9.08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539.93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4.11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-31.21%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31.21%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Qwen2.5-7B-Instruct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TPOT (ms)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39.40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0.13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42.89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0.38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8.87%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8.87%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Qwen2.5-7B-Instruct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E2E (ms)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4107.47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21.59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4224.65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38.83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2.85%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2.85%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Qwen2.5-7B-Instruct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总吞吐 (token/s)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2406.83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15.00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2568.07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24.67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6.70%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6.70%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Qwen3-32B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TTFT (ms)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2650.98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7.60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2432.88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13.26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-8.23%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8.23%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Qwen3-32B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TPOT (ms)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114.84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2.72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154.18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1.68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34.31%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34.31%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Qwen3-32B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E2E (ms)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11543.92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283.46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15344.45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171.63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32.97%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32.97%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Qwen3-32B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总吞吐 (token/s)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955.47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28.23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764.02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9.68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-19.99%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19.99%</w:t>
            </w:r>
          </w:p>
        </w:tc>
      </w:tr>
    </w:tbl>
    <w:p>
      <w:pPr>
        <w:pStyle w:val="Heading1"/>
      </w:pPr>
      <w:r>
        <w:rPr>
          <w:rFonts w:ascii="SimSun" w:hAnsi="SimSun" w:eastAsia="SimSun" w:cs="SimSun"/>
        </w:rPr>
        <w:t>校准与运行配置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项目</w:t>
            </w:r>
          </w:p>
        </w:tc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设置</w:t>
            </w:r>
          </w:p>
        </w:tc>
      </w:tr>
      <w:tr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真实硬件</w:t>
            </w:r>
          </w:p>
        </w:tc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NVIDIA A100 80GB PCIe, GPU-588c855d-6c74-a953-1bd7-b3144460900a, 00000000:D8:00.0, 81920 MiB, 0 MiB, 535.230.02</w:t>
            </w:r>
          </w:p>
        </w:tc>
      </w:tr>
      <w:tr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源码 revision</w:t>
            </w:r>
          </w:p>
        </w:tc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59799a368793b9f795baf59b067233a65ad8e38e</w:t>
            </w:r>
          </w:p>
        </w:tc>
      </w:tr>
      <w:tr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采集器来源</w:t>
            </w:r>
          </w:p>
        </w:tc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https://github.com/littlefatfat/sglang/tree/simulator-data-tools-0914 @ 9cfddcedc9d1e00885c28db75a45513eddbb6271</w:t>
            </w:r>
          </w:p>
        </w:tc>
      </w:tr>
      <w:tr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Python / PyTorch</w:t>
            </w:r>
          </w:p>
        </w:tc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3.10.21 / 2.9.1+cu126（CUDA 12.6）</w:t>
            </w:r>
          </w:p>
        </w:tc>
      </w:tr>
      <w:tr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SGLang 包版本记录</w:t>
            </w:r>
          </w:p>
        </w:tc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0.0.0；实际代码以 revision 为准</w:t>
            </w:r>
          </w:p>
        </w:tc>
      </w:tr>
      <w:tr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sgl-kernel 包版本记录</w:t>
            </w:r>
          </w:p>
        </w:tc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0.4.6.post1+cu129；运行时覆盖路径见各模型 package_versions.txt</w:t>
            </w:r>
          </w:p>
        </w:tc>
      </w:tr>
      <w:tr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Attention / kernel</w:t>
            </w:r>
          </w:p>
        </w:tc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triton / isolated_SM80_AOT; SGLANG_FORCE_FUSED_OP_BACKEND=unset</w:t>
            </w:r>
          </w:p>
        </w:tc>
      </w:tr>
      <w:tr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调度设置</w:t>
            </w:r>
          </w:p>
        </w:tc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overlap disabled；CUDA graph disabled；context=2048；max_running_requests=32；chunked_prefill_size=512</w:t>
            </w:r>
          </w:p>
        </w:tc>
      </w:tr>
      <w:tr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长度采样</w:t>
            </w:r>
          </w:p>
        </w:tc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random_range_ratio=0：输入和输出长度分别在 1 到命名上限之间采样</w:t>
            </w:r>
          </w:p>
        </w:tc>
      </w:tr>
      <w:tr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校准负载</w:t>
            </w:r>
          </w:p>
        </w:tc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latency_256x128_r1 与 service_1024x256_r4，warmup_requests=4，forward modes=1,2</w:t>
            </w:r>
          </w:p>
        </w:tc>
      </w:tr>
      <w:tr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测试负载</w:t>
            </w:r>
          </w:p>
        </w:tc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saturation_1024x256_inf；同一 seed 的 5 次独立服务启动和真实执行；每条 trace 单独回放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模型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静态显存比例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校准集内 p50 分层切分 MAPE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校准集内 p50 MAE (ms)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持出实际 batch 数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Qwen2.5-3B-Instruct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0.30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1.48%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1.04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1195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Qwen2.5-7B-Instruct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0.30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1.13%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0.78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1195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Qwen3-32B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0.93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2.07%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2.69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1195</w:t>
            </w:r>
          </w:p>
        </w:tc>
      </w:tr>
    </w:tbl>
    <w:p>
      <w:r>
        <w:rPr>
          <w:rFonts w:ascii="SimSun" w:hAnsi="SimSun" w:eastAsia="SimSun" w:cs="SimSun"/>
        </w:rPr>
        <w:t>校准集内分层切分只用于检查训练数据拟合情况；最终表中的实际 batch 评分和端到端结果来自未用于训练的 saturation 负载。</w:t>
      </w:r>
    </w:p>
    <w:p>
      <w:pPr>
        <w:pStyle w:val="Heading1"/>
      </w:pPr>
      <w:r>
        <w:rPr>
          <w:rFonts w:ascii="SimSun" w:hAnsi="SimSun" w:eastAsia="SimSun" w:cs="SimSun"/>
        </w:rPr>
        <w:t>结果边界</w:t>
      </w:r>
    </w:p>
    <w:p>
      <w:pPr>
        <w:pStyle w:val="ListBullet"/>
      </w:pPr>
      <w:r>
        <w:rPr>
          <w:rFonts w:ascii="SimSun" w:hAnsi="SimSun" w:eastAsia="SimSun" w:cs="SimSun"/>
        </w:rPr>
        <w:t>结果只适用于表中 checkpoint、A100 PCIe、当前源码 revision、Triton attention、关闭 overlap 和 CUDA graph 的组合。</w:t>
      </w:r>
    </w:p>
    <w:p>
      <w:pPr>
        <w:pStyle w:val="ListBullet"/>
      </w:pPr>
      <w:r>
        <w:rPr>
          <w:rFonts w:ascii="SimSun" w:hAnsi="SimSun" w:eastAsia="SimSun" w:cs="SimSun"/>
        </w:rPr>
        <w:t>ML predictor 只给 forward 逻辑时长；真实请求处理、CPU 调度和网络处理不会被单独建模。端到端误差包含这些因素与调度反馈的共同影响。</w:t>
      </w:r>
    </w:p>
    <w:p>
      <w:pPr>
        <w:pStyle w:val="ListBullet"/>
      </w:pPr>
      <w:r>
        <w:rPr>
          <w:rFonts w:ascii="SimSun" w:hAnsi="SimSun" w:eastAsia="SimSun" w:cs="SimSun"/>
        </w:rPr>
        <w:t>同一 seed 的五次重复用于观察同一负载下的运行波动，不代表不同请求分布下的泛化误差。</w:t>
      </w:r>
    </w:p>
    <w:p>
      <w:pPr>
        <w:pStyle w:val="ListBullet"/>
      </w:pPr>
      <w:r>
        <w:rPr>
          <w:rFonts w:ascii="SimSun" w:hAnsi="SimSun" w:eastAsia="SimSun" w:cs="SimSun"/>
        </w:rPr>
        <w:t>32B 的结果不应外推到 MoE、量化 checkpoint 或更长上下文；本轮未测这些条件。</w:t>
      </w:r>
    </w:p>
    <w:p>
      <w:pPr>
        <w:pStyle w:val="Heading1"/>
      </w:pPr>
      <w:r>
        <w:rPr>
          <w:rFonts w:ascii="SimSun" w:hAnsi="SimSun" w:eastAsia="SimSun" w:cs="SimSun"/>
        </w:rPr>
        <w:t>已有三种预测方式图表（历史实验）</w:t>
      </w:r>
    </w:p>
    <w:p>
      <w:r>
        <w:rPr>
          <w:rFonts w:ascii="SimSun" w:hAnsi="SimSun" w:eastAsia="SimSun" w:cs="SimSun"/>
        </w:rPr>
        <w:t>下图保留此前 AIC Silicon（退化后端、SM80 兼容 kernel）和旧 ExtraTrees ML 实验的记录。两批 AIC 实验使用的真实基线并非只改变一个变量；旧 ML 也不是本轮的 collector + HGB bundle。因此图仅用于追溯历史结果，不能与本轮表格作单一变量因果比较。</w:t>
      </w:r>
    </w:p>
    <w:p>
      <w:r>
        <w:rPr>
          <w:rFonts w:ascii="SimSun" w:hAnsi="SimSun" w:eastAsia="SimSun" w:cs="SimSun"/>
        </w:rPr>
        <w:t>三种预测方式的固定单步误差对比</w:t>
      </w:r>
    </w:p>
    <w:p>
      <w:r>
        <w:rPr>
          <w:rFonts w:ascii="SimSun" w:hAnsi="SimSun" w:eastAsia="SimSun" w:cs="SimSun"/>
        </w:rPr>
        <w:drawing>
          <wp:inline xmlns:a="http://schemas.openxmlformats.org/drawingml/2006/main" xmlns:pic="http://schemas.openxmlformats.org/drawingml/2006/picture">
            <wp:extent cx="7772400" cy="38238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step_map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3823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SimSun" w:hAnsi="SimSun" w:eastAsia="SimSun" w:cs="SimSun"/>
        </w:rPr>
        <w:t>三种预测方式的端到端 E2E 误差对比</w:t>
      </w:r>
    </w:p>
    <w:p>
      <w:r>
        <w:rPr>
          <w:rFonts w:ascii="SimSun" w:hAnsi="SimSun" w:eastAsia="SimSun" w:cs="SimSun"/>
        </w:rPr>
        <w:drawing>
          <wp:inline xmlns:a="http://schemas.openxmlformats.org/drawingml/2006/main" xmlns:pic="http://schemas.openxmlformats.org/drawingml/2006/picture">
            <wp:extent cx="7772400" cy="47478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_to_end_e2e_map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4747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SimSun" w:hAnsi="SimSun" w:eastAsia="SimSun" w:cs="SimSun"/>
        </w:rPr>
        <w:t>历史图表的逐项数据：../test-results/pr33824_predictor_method_comparison_dense3_20260915_231314/comparison_data.csv。</w:t>
      </w:r>
    </w:p>
    <w:p>
      <w:pPr>
        <w:pStyle w:val="Heading1"/>
      </w:pPr>
      <w:r>
        <w:rPr>
          <w:rFonts w:ascii="SimSun" w:hAnsi="SimSun" w:eastAsia="SimSun" w:cs="SimSun"/>
        </w:rPr>
        <w:t>结果文件</w:t>
      </w:r>
    </w:p>
    <w:p>
      <w:pPr>
        <w:pStyle w:val="ListBullet"/>
      </w:pPr>
      <w:r>
        <w:rPr>
          <w:rFonts w:ascii="SimSun" w:hAnsi="SimSun" w:eastAsia="SimSun" w:cs="SimSun"/>
        </w:rPr>
        <w:t>aggregate/model_summary.csv：模型级汇总。</w:t>
      </w:r>
    </w:p>
    <w:p>
      <w:pPr>
        <w:pStyle w:val="ListBullet"/>
      </w:pPr>
      <w:r>
        <w:rPr>
          <w:rFonts w:ascii="SimSun" w:hAnsi="SimSun" w:eastAsia="SimSun" w:cs="SimSun"/>
        </w:rPr>
        <w:t>aggregate/e2e_detail.csv：各指标的实测、预测、标准差和误差。</w:t>
      </w:r>
    </w:p>
    <w:p>
      <w:pPr>
        <w:pStyle w:val="ListBullet"/>
      </w:pPr>
      <w:r>
        <w:rPr>
          <w:rFonts w:ascii="SimSun" w:hAnsi="SimSun" w:eastAsia="SimSun" w:cs="SimSun"/>
        </w:rPr>
        <w:t>每个模型的 holdout/teacher_forced/：实际 Scheduler batch 的逐 batch 评分。</w:t>
      </w:r>
    </w:p>
    <w:p>
      <w:pPr>
        <w:pStyle w:val="ListBullet"/>
      </w:pPr>
      <w:r>
        <w:rPr>
          <w:rFonts w:ascii="SimSun" w:hAnsi="SimSun" w:eastAsia="SimSun" w:cs="SimSun"/>
        </w:rPr>
        <w:t>每个模型的 holdout/e2e_comparison/：5 次真实 trace 与回放的逐次配对。</w:t>
      </w:r>
    </w:p>
    <w:sectPr w:rsidR="00FC693F" w:rsidRPr="0006063C" w:rsidSect="00034616">
      <w:headerReference w:type="default" r:id="rId13"/>
      <w:footerReference w:type="default" r:id="rId14"/>
      <w:pgSz w:w="15840" w:h="12240" w:orient="landscape"/>
      <w:pgMar w:top="792" w:right="720" w:bottom="79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 w:cs="SimSu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imSun" w:hAnsi="SimSun" w:eastAsia="SimSun" w:cs="SimSun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SimSun" w:hAnsi="SimSun" w:eastAsia="SimSun" w:cs="SimSun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imSun" w:hAnsi="SimSun" w:eastAsia="SimSun" w:cs="SimSun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SimSun" w:hAnsi="SimSun" w:eastAsia="SimSun" w:cs="SimSu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Sun" w:hAnsi="SimSun" w:eastAsia="SimSun" w:cs="SimSu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Sun" w:hAnsi="SimSun" w:eastAsia="SimSun" w:cs="SimSu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Sun" w:hAnsi="SimSun" w:eastAsia="SimSun" w:cs="SimSu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imSun" w:hAnsi="SimSun" w:eastAsia="SimSun" w:cs="SimSu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SimSun" w:hAnsi="SimSun" w:eastAsia="SimSun" w:cs="SimSu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SimSun" w:hAnsi="SimSun" w:eastAsia="SimSun" w:cs="SimSu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SimSun" w:hAnsi="SimSun" w:eastAsia="SimSun" w:cs="SimSu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SimSun" w:hAnsi="SimSun" w:eastAsia="SimSun" w:cs="SimSu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SimSun" w:hAnsi="SimSun" w:eastAsia="SimSun" w:cs="SimSu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SimSun" w:hAnsi="SimSun" w:eastAsia="SimSun" w:cs="SimSun"/>
    </w:rPr>
  </w:style>
  <w:style w:type="table" w:default="1" w:styleId="TableNormal">
    <w:name w:val="Normal Table"/>
    <w:uiPriority w:val="99"/>
    <w:semiHidden/>
    <w:unhideWhenUsed/>
    <w:rPr>
      <w:rFonts w:ascii="SimSun" w:hAnsi="SimSun" w:eastAsia="SimSun" w:cs="SimSu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SimSun" w:hAnsi="SimSun" w:eastAsia="SimSun" w:cs="SimSu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SimSun" w:hAnsi="SimSun" w:eastAsia="SimSun" w:cs="SimSu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SimSun" w:hAnsi="SimSun" w:eastAsia="SimSun" w:cs="SimSu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SimSun" w:hAnsi="SimSun" w:eastAsia="SimSun" w:cs="SimSu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imSun" w:hAnsi="SimSun" w:eastAsia="SimSun" w:cs="SimSu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SimSun" w:hAnsi="SimSun" w:eastAsia="SimSun" w:cs="SimSu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SimSun" w:hAnsi="SimSun" w:eastAsia="SimSun" w:cs="SimSu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SimSun" w:hAnsi="SimSun" w:eastAsia="SimSun" w:cs="SimSu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SimSun" w:hAnsi="SimSun" w:eastAsia="SimSun" w:cs="SimSu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SimSun" w:hAnsi="SimSun" w:eastAsia="SimSun" w:cs="SimSu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SimSun" w:hAnsi="SimSun" w:eastAsia="SimSun" w:cs="SimSun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SimSun" w:hAnsi="SimSun" w:eastAsia="SimSun" w:cs="SimSun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SimSun" w:hAnsi="SimSun" w:eastAsia="SimSun" w:cs="SimSun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SimSun" w:hAnsi="SimSun" w:eastAsia="SimSun" w:cs="SimSu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SimSun" w:hAnsi="SimSun" w:eastAsia="SimSun" w:cs="SimSun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SimSun" w:hAnsi="SimSun" w:eastAsia="SimSun" w:cs="SimSun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SimSun" w:hAnsi="SimSun" w:eastAsia="SimSun" w:cs="SimSun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SimSun" w:hAnsi="SimSun" w:eastAsia="SimSun" w:cs="SimSun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imSun" w:hAnsi="SimSun" w:eastAsia="SimSun" w:cs="SimSu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SimSun" w:hAnsi="SimSun" w:eastAsia="SimSun" w:cs="SimSun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SimSun" w:hAnsi="SimSun" w:eastAsia="SimSun" w:cs="SimSun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imSun" w:hAnsi="SimSun" w:eastAsia="SimSun" w:cs="SimSu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SimSun" w:hAnsi="SimSun" w:eastAsia="SimSun" w:cs="SimSun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SimSun" w:hAnsi="SimSun" w:eastAsia="SimSun" w:cs="SimSun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SimSun" w:hAnsi="SimSun" w:eastAsia="SimSun" w:cs="SimSun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SimSun" w:hAnsi="SimSun" w:eastAsia="SimSun" w:cs="SimSun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SimSun" w:hAnsi="SimSun" w:eastAsia="SimSun" w:cs="SimSun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SimSun" w:hAnsi="SimSun" w:eastAsia="SimSun" w:cs="SimSu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SimSun" w:hAnsi="SimSun" w:eastAsia="SimSun" w:cs="SimSu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SimSun" w:hAnsi="SimSun" w:eastAsia="SimSun" w:cs="SimSun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SimSun" w:hAnsi="SimSun" w:eastAsia="SimSun" w:cs="SimSun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SimSun" w:hAnsi="SimSun" w:eastAsia="SimSun" w:cs="SimSu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SimSun" w:hAnsi="SimSun" w:eastAsia="SimSun" w:cs="SimSu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SimSun" w:hAnsi="SimSun" w:eastAsia="SimSun" w:cs="SimSu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SimSun" w:hAnsi="SimSun" w:eastAsia="SimSun" w:cs="SimSu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SimSun" w:hAnsi="SimSun" w:eastAsia="SimSun" w:cs="SimSu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SimSun" w:hAnsi="SimSun" w:eastAsia="SimSun" w:cs="SimSu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imSun" w:hAnsi="SimSun" w:eastAsia="SimSun" w:cs="SimSun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SimSun" w:hAnsi="SimSun" w:eastAsia="SimSun" w:cs="SimSun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SimSun" w:hAnsi="SimSun" w:eastAsia="SimSun" w:cs="SimSun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SimSun" w:hAnsi="SimSun" w:eastAsia="SimSun" w:cs="SimSun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SimSun" w:hAnsi="SimSun" w:eastAsia="SimSun" w:cs="SimSun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SimSun" w:hAnsi="SimSun" w:eastAsia="SimSun" w:cs="SimSun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SimSun" w:hAnsi="SimSun" w:eastAsia="SimSun" w:cs="SimSun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SimSun" w:hAnsi="SimSun" w:eastAsia="SimSun" w:cs="SimSun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SimSun" w:hAnsi="SimSun" w:eastAsia="SimSun" w:cs="SimSun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SimSun" w:hAnsi="SimSun" w:eastAsia="SimSun" w:cs="SimSun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SimSun" w:hAnsi="SimSun" w:eastAsia="SimSun" w:cs="SimSu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SimSun" w:hAnsi="SimSun" w:eastAsia="SimSun" w:cs="SimSu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SimSun" w:hAnsi="SimSun" w:eastAsia="SimSun" w:cs="SimSun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SimSun" w:hAnsi="SimSun" w:eastAsia="SimSun" w:cs="SimSun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SimSun" w:hAnsi="SimSun" w:eastAsia="SimSun" w:cs="SimSun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SimSun" w:hAnsi="SimSun" w:eastAsia="SimSun" w:cs="SimSun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SimSun" w:hAnsi="SimSun" w:eastAsia="SimSun" w:cs="SimSun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SimSun" w:hAnsi="SimSun" w:eastAsia="SimSun" w:cs="SimSun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SimSun" w:hAnsi="SimSun" w:eastAsia="SimSun" w:cs="SimSun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SimSun" w:hAnsi="SimSun" w:eastAsia="SimSun" w:cs="SimSu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SimSun" w:hAnsi="SimSun" w:eastAsia="SimSun" w:cs="SimSu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SimSun" w:hAnsi="SimSun" w:eastAsia="SimSun" w:cs="SimSu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SimSun" w:hAnsi="SimSun" w:eastAsia="SimSun" w:cs="SimSu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SimSun" w:hAnsi="SimSun" w:eastAsia="SimSun" w:cs="SimSu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SimSun" w:hAnsi="SimSun" w:eastAsia="SimSun" w:cs="SimSu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SimSun" w:hAnsi="SimSun" w:eastAsia="SimSun" w:cs="SimSu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A100 PCIe：SGLang 数据采集式 ML 预测器复测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