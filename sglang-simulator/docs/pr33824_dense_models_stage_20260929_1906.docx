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SimSun" w:hAnsi="SimSun" w:eastAsia="SimSun" w:cs="SimSun"/>
        </w:rPr>
        <w:t>已完成 Dense 模型预测实验阶段汇总</w:t>
      </w:r>
    </w:p>
    <w:p>
      <w:r>
        <w:rPr>
          <w:rFonts w:ascii="SimSun" w:hAnsi="SimSun" w:eastAsia="SimSun" w:cs="SimSun"/>
        </w:rPr>
        <w:t>数据截止：2026-09-29 19:13。本报告纳入本轮已完成真机采集、ML 训练、独立测试和端到端回放的 10 个 dense checkpoint，包含 14B-1M 和 70B-AWQ。32B 本轮尚未完成，不纳入结果；两个 MoE 模型不在本报告范围内。</w:t>
      </w:r>
    </w:p>
    <w:p>
      <w:pPr>
        <w:pStyle w:val="Heading1"/>
      </w:pPr>
      <w:r>
        <w:rPr>
          <w:rFonts w:ascii="SimSun" w:hAnsi="SimSun" w:eastAsia="SimSun" w:cs="SimSun"/>
        </w:rPr>
        <w:t>1. 实验环境与采样设置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00"/>
        <w:gridCol w:w="4800"/>
        <w:gridCol w:w="4800"/>
      </w:tblGrid>
      <w:tr>
        <w:trPr>
          <w:cantSplit/>
          <w:tblHeader/>
        </w:trPr>
        <w:tc>
          <w:tcPr>
            <w:tcW w:type="dxa" w:w="1853"/>
          </w:tcPr>
          <w:p>
            <w:r>
              <w:rPr>
                <w:rFonts w:ascii="SimSun" w:hAnsi="SimSun" w:eastAsia="SimSun" w:cs="SimSun"/>
                <w:b/>
              </w:rPr>
              <w:t>项目</w:t>
            </w:r>
          </w:p>
        </w:tc>
        <w:tc>
          <w:tcPr>
            <w:tcW w:type="dxa" w:w="6273"/>
          </w:tcPr>
          <w:p>
            <w:r>
              <w:rPr>
                <w:rFonts w:ascii="SimSun" w:hAnsi="SimSun" w:eastAsia="SimSun" w:cs="SimSun"/>
                <w:b/>
              </w:rPr>
              <w:t>9月18日实验</w:t>
            </w:r>
          </w:p>
        </w:tc>
        <w:tc>
          <w:tcPr>
            <w:tcW w:type="dxa" w:w="6273"/>
          </w:tcPr>
          <w:p>
            <w:r>
              <w:rPr>
                <w:rFonts w:ascii="SimSun" w:hAnsi="SimSun" w:eastAsia="SimSun" w:cs="SimSun"/>
                <w:b/>
              </w:rPr>
              <w:t>本轮9月28—29日实验</w:t>
            </w:r>
          </w:p>
        </w:tc>
      </w:tr>
      <w:tr>
        <w:trPr>
          <w:cantSplit/>
        </w:trPr>
        <w:tc>
          <w:tcPr>
            <w:tcW w:type="dxa" w:w="1853"/>
          </w:tcPr>
          <w:p>
            <w:r>
              <w:rPr>
                <w:rFonts w:ascii="SimSun" w:hAnsi="SimSun" w:eastAsia="SimSun" w:cs="SimSun"/>
              </w:rPr>
              <w:t>GPU</w:t>
            </w:r>
          </w:p>
        </w:tc>
        <w:tc>
          <w:tcPr>
            <w:tcW w:type="dxa" w:w="6273"/>
          </w:tcPr>
          <w:p>
            <w:r>
              <w:rPr>
                <w:rFonts w:ascii="SimSun" w:hAnsi="SimSun" w:eastAsia="SimSun" w:cs="SimSun"/>
              </w:rPr>
              <w:t>A100 80GB PCIe，单卡</w:t>
            </w:r>
          </w:p>
        </w:tc>
        <w:tc>
          <w:tcPr>
            <w:tcW w:type="dxa" w:w="6273"/>
          </w:tcPr>
          <w:p>
            <w:r>
              <w:rPr>
                <w:rFonts w:ascii="SimSun" w:hAnsi="SimSun" w:eastAsia="SimSun" w:cs="SimSun"/>
              </w:rPr>
              <w:t>同一台 A100 80GB PCIe，单卡</w:t>
            </w:r>
          </w:p>
        </w:tc>
      </w:tr>
      <w:tr>
        <w:trPr>
          <w:cantSplit/>
        </w:trPr>
        <w:tc>
          <w:tcPr>
            <w:tcW w:type="dxa" w:w="1853"/>
          </w:tcPr>
          <w:p>
            <w:r>
              <w:rPr>
                <w:rFonts w:ascii="SimSun" w:hAnsi="SimSun" w:eastAsia="SimSun" w:cs="SimSun"/>
              </w:rPr>
              <w:t>环境</w:t>
            </w:r>
          </w:p>
        </w:tc>
        <w:tc>
          <w:tcPr>
            <w:tcW w:type="dxa" w:w="6273"/>
          </w:tcPr>
          <w:p>
            <w:r>
              <w:rPr>
                <w:rFonts w:ascii="SimSun" w:hAnsi="SimSun" w:eastAsia="SimSun" w:cs="SimSun"/>
              </w:rPr>
              <w:t>conda hbf-cxl；Python 3.10.21</w:t>
            </w:r>
          </w:p>
        </w:tc>
        <w:tc>
          <w:tcPr>
            <w:tcW w:type="dxa" w:w="6273"/>
          </w:tcPr>
          <w:p>
            <w:r>
              <w:rPr>
                <w:rFonts w:ascii="SimSun" w:hAnsi="SimSun" w:eastAsia="SimSun" w:cs="SimSun"/>
              </w:rPr>
              <w:t>相同</w:t>
            </w:r>
          </w:p>
        </w:tc>
      </w:tr>
      <w:tr>
        <w:trPr>
          <w:cantSplit/>
        </w:trPr>
        <w:tc>
          <w:tcPr>
            <w:tcW w:type="dxa" w:w="1853"/>
          </w:tcPr>
          <w:p>
            <w:r>
              <w:rPr>
                <w:rFonts w:ascii="SimSun" w:hAnsi="SimSun" w:eastAsia="SimSun" w:cs="SimSun"/>
              </w:rPr>
              <w:t>SGLang 源码</w:t>
            </w:r>
          </w:p>
        </w:tc>
        <w:tc>
          <w:tcPr>
            <w:tcW w:type="dxa" w:w="6273"/>
          </w:tcPr>
          <w:p>
            <w:r>
              <w:rPr>
                <w:rFonts w:ascii="SimSun" w:hAnsi="SimSun" w:eastAsia="SimSun" w:cs="SimSun"/>
              </w:rPr>
              <w:t>PR #33824 合并源码，59799a368793b9f795baf59b067233a65ad8e38e</w:t>
            </w:r>
          </w:p>
        </w:tc>
        <w:tc>
          <w:tcPr>
            <w:tcW w:type="dxa" w:w="6273"/>
          </w:tcPr>
          <w:p>
            <w:r>
              <w:rPr>
                <w:rFonts w:ascii="SimSun" w:hAnsi="SimSun" w:eastAsia="SimSun" w:cs="SimSun"/>
              </w:rPr>
              <w:t>相同 revision</w:t>
            </w:r>
          </w:p>
        </w:tc>
      </w:tr>
      <w:tr>
        <w:trPr>
          <w:cantSplit/>
        </w:trPr>
        <w:tc>
          <w:tcPr>
            <w:tcW w:type="dxa" w:w="1853"/>
          </w:tcPr>
          <w:p>
            <w:r>
              <w:rPr>
                <w:rFonts w:ascii="SimSun" w:hAnsi="SimSun" w:eastAsia="SimSun" w:cs="SimSun"/>
              </w:rPr>
              <w:t>SGLang 包元数据</w:t>
            </w:r>
          </w:p>
        </w:tc>
        <w:tc>
          <w:tcPr>
            <w:tcW w:type="dxa" w:w="6273"/>
          </w:tcPr>
          <w:p>
            <w:r>
              <w:rPr>
                <w:rFonts w:ascii="SimSun" w:hAnsi="SimSun" w:eastAsia="SimSun" w:cs="SimSun"/>
              </w:rPr>
              <w:t>0.0.0；不是正式 0.5.18 wheel</w:t>
            </w:r>
          </w:p>
        </w:tc>
        <w:tc>
          <w:tcPr>
            <w:tcW w:type="dxa" w:w="6273"/>
          </w:tcPr>
          <w:p>
            <w:r>
              <w:rPr>
                <w:rFonts w:ascii="SimSun" w:hAnsi="SimSun" w:eastAsia="SimSun" w:cs="SimSun"/>
              </w:rPr>
              <w:t>相同</w:t>
            </w:r>
          </w:p>
        </w:tc>
      </w:tr>
      <w:tr>
        <w:trPr>
          <w:cantSplit/>
        </w:trPr>
        <w:tc>
          <w:tcPr>
            <w:tcW w:type="dxa" w:w="1853"/>
          </w:tcPr>
          <w:p>
            <w:r>
              <w:rPr>
                <w:rFonts w:ascii="SimSun" w:hAnsi="SimSun" w:eastAsia="SimSun" w:cs="SimSun"/>
              </w:rPr>
              <w:t>sglang-kernel</w:t>
            </w:r>
          </w:p>
        </w:tc>
        <w:tc>
          <w:tcPr>
            <w:tcW w:type="dxa" w:w="6273"/>
          </w:tcPr>
          <w:p>
            <w:r>
              <w:rPr>
                <w:rFonts w:ascii="SimSun" w:hAnsi="SimSun" w:eastAsia="SimSun" w:cs="SimSun"/>
              </w:rPr>
              <w:t>SM80 兼容 minimal-stage-v4；包版本 0.4.6.post1+cu129</w:t>
            </w:r>
          </w:p>
        </w:tc>
        <w:tc>
          <w:tcPr>
            <w:tcW w:type="dxa" w:w="6273"/>
          </w:tcPr>
          <w:p>
            <w:r>
              <w:rPr>
                <w:rFonts w:ascii="SimSun" w:hAnsi="SimSun" w:eastAsia="SimSun" w:cs="SimSun"/>
              </w:rPr>
              <w:t>相同 stage；运行版本 0.4.6.post1</w:t>
            </w:r>
          </w:p>
        </w:tc>
      </w:tr>
      <w:tr>
        <w:trPr>
          <w:cantSplit/>
        </w:trPr>
        <w:tc>
          <w:tcPr>
            <w:tcW w:type="dxa" w:w="1853"/>
          </w:tcPr>
          <w:p>
            <w:r>
              <w:rPr>
                <w:rFonts w:ascii="SimSun" w:hAnsi="SimSun" w:eastAsia="SimSun" w:cs="SimSun"/>
              </w:rPr>
              <w:t>Torch / CUDA 运行库</w:t>
            </w:r>
          </w:p>
        </w:tc>
        <w:tc>
          <w:tcPr>
            <w:tcW w:type="dxa" w:w="6273"/>
          </w:tcPr>
          <w:p>
            <w:r>
              <w:rPr>
                <w:rFonts w:ascii="SimSun" w:hAnsi="SimSun" w:eastAsia="SimSun" w:cs="SimSun"/>
              </w:rPr>
              <w:t>2.9.1+cu126 / 12.6</w:t>
            </w:r>
          </w:p>
        </w:tc>
        <w:tc>
          <w:tcPr>
            <w:tcW w:type="dxa" w:w="6273"/>
          </w:tcPr>
          <w:p>
            <w:r>
              <w:rPr>
                <w:rFonts w:ascii="SimSun" w:hAnsi="SimSun" w:eastAsia="SimSun" w:cs="SimSun"/>
              </w:rPr>
              <w:t>相同</w:t>
            </w:r>
          </w:p>
        </w:tc>
      </w:tr>
      <w:tr>
        <w:trPr>
          <w:cantSplit/>
        </w:trPr>
        <w:tc>
          <w:tcPr>
            <w:tcW w:type="dxa" w:w="1853"/>
          </w:tcPr>
          <w:p>
            <w:r>
              <w:rPr>
                <w:rFonts w:ascii="SimSun" w:hAnsi="SimSun" w:eastAsia="SimSun" w:cs="SimSun"/>
              </w:rPr>
              <w:t>驱动</w:t>
            </w:r>
          </w:p>
        </w:tc>
        <w:tc>
          <w:tcPr>
            <w:tcW w:type="dxa" w:w="6273"/>
          </w:tcPr>
          <w:p>
            <w:r>
              <w:rPr>
                <w:rFonts w:ascii="SimSun" w:hAnsi="SimSun" w:eastAsia="SimSun" w:cs="SimSun"/>
              </w:rPr>
              <w:t>535.230.02；nvidia-smi 报告 CUDA 12.2</w:t>
            </w:r>
          </w:p>
        </w:tc>
        <w:tc>
          <w:tcPr>
            <w:tcW w:type="dxa" w:w="6273"/>
          </w:tcPr>
          <w:p>
            <w:r>
              <w:rPr>
                <w:rFonts w:ascii="SimSun" w:hAnsi="SimSun" w:eastAsia="SimSun" w:cs="SimSun"/>
              </w:rPr>
              <w:t>相同本机；Torch CUDA 版本按上一行记录</w:t>
            </w:r>
          </w:p>
        </w:tc>
      </w:tr>
      <w:tr>
        <w:trPr>
          <w:cantSplit/>
        </w:trPr>
        <w:tc>
          <w:tcPr>
            <w:tcW w:type="dxa" w:w="1853"/>
          </w:tcPr>
          <w:p>
            <w:r>
              <w:rPr>
                <w:rFonts w:ascii="SimSun" w:hAnsi="SimSun" w:eastAsia="SimSun" w:cs="SimSun"/>
              </w:rPr>
              <w:t>ML</w:t>
            </w:r>
          </w:p>
        </w:tc>
        <w:tc>
          <w:tcPr>
            <w:tcW w:type="dxa" w:w="6273"/>
          </w:tcPr>
          <w:p>
            <w:r>
              <w:rPr>
                <w:rFonts w:ascii="SimSun" w:hAnsi="SimSun" w:eastAsia="SimSun" w:cs="SimSun"/>
              </w:rPr>
              <w:t>HistGradientBoostingRegressor，p50 损失；scikit-learn 1.6.1</w:t>
            </w:r>
          </w:p>
        </w:tc>
        <w:tc>
          <w:tcPr>
            <w:tcW w:type="dxa" w:w="6273"/>
          </w:tcPr>
          <w:p>
            <w:r>
              <w:rPr>
                <w:rFonts w:ascii="SimSun" w:hAnsi="SimSun" w:eastAsia="SimSun" w:cs="SimSun"/>
              </w:rPr>
              <w:t>相同算法和预定损失</w:t>
            </w:r>
          </w:p>
        </w:tc>
      </w:tr>
      <w:tr>
        <w:trPr>
          <w:cantSplit/>
        </w:trPr>
        <w:tc>
          <w:tcPr>
            <w:tcW w:type="dxa" w:w="1853"/>
          </w:tcPr>
          <w:p>
            <w:r>
              <w:rPr>
                <w:rFonts w:ascii="SimSun" w:hAnsi="SimSun" w:eastAsia="SimSun" w:cs="SimSun"/>
              </w:rPr>
              <w:t>服务参数</w:t>
            </w:r>
          </w:p>
        </w:tc>
        <w:tc>
          <w:tcPr>
            <w:tcW w:type="dxa" w:w="6273"/>
          </w:tcPr>
          <w:p>
            <w:r>
              <w:rPr>
                <w:rFonts w:ascii="SimSun" w:hAnsi="SimSun" w:eastAsia="SimSun" w:cs="SimSun"/>
              </w:rPr>
              <w:t>TP=1；context=2048；最大运行请求=32；chunked prefill=512</w:t>
            </w:r>
          </w:p>
        </w:tc>
        <w:tc>
          <w:tcPr>
            <w:tcW w:type="dxa" w:w="6273"/>
          </w:tcPr>
          <w:p>
            <w:r>
              <w:rPr>
                <w:rFonts w:ascii="SimSun" w:hAnsi="SimSun" w:eastAsia="SimSun" w:cs="SimSun"/>
              </w:rPr>
              <w:t>相同</w:t>
            </w:r>
          </w:p>
        </w:tc>
      </w:tr>
      <w:tr>
        <w:trPr>
          <w:cantSplit/>
        </w:trPr>
        <w:tc>
          <w:tcPr>
            <w:tcW w:type="dxa" w:w="1853"/>
          </w:tcPr>
          <w:p>
            <w:r>
              <w:rPr>
                <w:rFonts w:ascii="SimSun" w:hAnsi="SimSun" w:eastAsia="SimSun" w:cs="SimSun"/>
              </w:rPr>
              <w:t>CUDA graph / overlap</w:t>
            </w:r>
          </w:p>
        </w:tc>
        <w:tc>
          <w:tcPr>
            <w:tcW w:type="dxa" w:w="6273"/>
          </w:tcPr>
          <w:p>
            <w:r>
              <w:rPr>
                <w:rFonts w:ascii="SimSun" w:hAnsi="SimSun" w:eastAsia="SimSun" w:cs="SimSun"/>
              </w:rPr>
              <w:t>均关闭</w:t>
            </w:r>
          </w:p>
        </w:tc>
        <w:tc>
          <w:tcPr>
            <w:tcW w:type="dxa" w:w="6273"/>
          </w:tcPr>
          <w:p>
            <w:r>
              <w:rPr>
                <w:rFonts w:ascii="SimSun" w:hAnsi="SimSun" w:eastAsia="SimSun" w:cs="SimSun"/>
              </w:rPr>
              <w:t>均关闭</w:t>
            </w:r>
          </w:p>
        </w:tc>
      </w:tr>
      <w:tr>
        <w:trPr>
          <w:cantSplit/>
        </w:trPr>
        <w:tc>
          <w:tcPr>
            <w:tcW w:type="dxa" w:w="1853"/>
          </w:tcPr>
          <w:p>
            <w:r>
              <w:rPr>
                <w:rFonts w:ascii="SimSun" w:hAnsi="SimSun" w:eastAsia="SimSun" w:cs="SimSun"/>
              </w:rPr>
              <w:t>dtype / KV dtype 启动参数</w:t>
            </w:r>
          </w:p>
        </w:tc>
        <w:tc>
          <w:tcPr>
            <w:tcW w:type="dxa" w:w="6273"/>
          </w:tcPr>
          <w:p>
            <w:r>
              <w:rPr>
                <w:rFonts w:ascii="SimSun" w:hAnsi="SimSun" w:eastAsia="SimSun" w:cs="SimSun"/>
              </w:rPr>
              <w:t>auto / auto</w:t>
            </w:r>
          </w:p>
        </w:tc>
        <w:tc>
          <w:tcPr>
            <w:tcW w:type="dxa" w:w="6273"/>
          </w:tcPr>
          <w:p>
            <w:r>
              <w:rPr>
                <w:rFonts w:ascii="SimSun" w:hAnsi="SimSun" w:eastAsia="SimSun" w:cs="SimSun"/>
              </w:rPr>
              <w:t>auto / auto；特殊模型见下表说明</w:t>
            </w:r>
          </w:p>
        </w:tc>
      </w:tr>
      <w:tr>
        <w:trPr>
          <w:cantSplit/>
        </w:trPr>
        <w:tc>
          <w:tcPr>
            <w:tcW w:type="dxa" w:w="1853"/>
          </w:tcPr>
          <w:p>
            <w:r>
              <w:rPr>
                <w:rFonts w:ascii="SimSun" w:hAnsi="SimSun" w:eastAsia="SimSun" w:cs="SimSun"/>
              </w:rPr>
              <w:t>训练预算 / 模型</w:t>
            </w:r>
          </w:p>
        </w:tc>
        <w:tc>
          <w:tcPr>
            <w:tcW w:type="dxa" w:w="6273"/>
          </w:tcPr>
          <w:p>
            <w:r>
              <w:rPr>
                <w:rFonts w:ascii="SimSun" w:hAnsi="SimSun" w:eastAsia="SimSun" w:cs="SimSun"/>
              </w:rPr>
              <w:t>320 请求，1 类负载，5 轮</w:t>
            </w:r>
          </w:p>
        </w:tc>
        <w:tc>
          <w:tcPr>
            <w:tcW w:type="dxa" w:w="6273"/>
          </w:tcPr>
          <w:p>
            <w:r>
              <w:rPr>
                <w:rFonts w:ascii="SimSun" w:hAnsi="SimSun" w:eastAsia="SimSun" w:cs="SimSun"/>
              </w:rPr>
              <w:t>800 请求，3 类负载，5 轮</w:t>
            </w:r>
          </w:p>
        </w:tc>
      </w:tr>
      <w:tr>
        <w:trPr>
          <w:cantSplit/>
        </w:trPr>
        <w:tc>
          <w:tcPr>
            <w:tcW w:type="dxa" w:w="1853"/>
          </w:tcPr>
          <w:p>
            <w:r>
              <w:rPr>
                <w:rFonts w:ascii="SimSun" w:hAnsi="SimSun" w:eastAsia="SimSun" w:cs="SimSun"/>
              </w:rPr>
              <w:t>独立测试预算 / 模型</w:t>
            </w:r>
          </w:p>
        </w:tc>
        <w:tc>
          <w:tcPr>
            <w:tcW w:type="dxa" w:w="6273"/>
          </w:tcPr>
          <w:p>
            <w:r>
              <w:rPr>
                <w:rFonts w:ascii="SimSun" w:hAnsi="SimSun" w:eastAsia="SimSun" w:cs="SimSun"/>
              </w:rPr>
              <w:t>320 请求，1 类负载，5 轮</w:t>
            </w:r>
          </w:p>
        </w:tc>
        <w:tc>
          <w:tcPr>
            <w:tcW w:type="dxa" w:w="6273"/>
          </w:tcPr>
          <w:p>
            <w:r>
              <w:rPr>
                <w:rFonts w:ascii="SimSun" w:hAnsi="SimSun" w:eastAsia="SimSun" w:cs="SimSun"/>
              </w:rPr>
              <w:t>1280 请求，5 类负载，5 轮</w:t>
            </w:r>
          </w:p>
        </w:tc>
      </w:tr>
      <w:tr>
        <w:trPr>
          <w:cantSplit/>
        </w:trPr>
        <w:tc>
          <w:tcPr>
            <w:tcW w:type="dxa" w:w="1853"/>
          </w:tcPr>
          <w:p>
            <w:r>
              <w:rPr>
                <w:rFonts w:ascii="SimSun" w:hAnsi="SimSun" w:eastAsia="SimSun" w:cs="SimSun"/>
              </w:rPr>
              <w:t>训练 / 测试 seed</w:t>
            </w:r>
          </w:p>
        </w:tc>
        <w:tc>
          <w:tcPr>
            <w:tcW w:type="dxa" w:w="6273"/>
          </w:tcPr>
          <w:p>
            <w:r>
              <w:rPr>
                <w:rFonts w:ascii="SimSun" w:hAnsi="SimSun" w:eastAsia="SimSun" w:cs="SimSun"/>
              </w:rPr>
              <w:t>20260918—20260922 / 20261018—20261022</w:t>
            </w:r>
          </w:p>
        </w:tc>
        <w:tc>
          <w:tcPr>
            <w:tcW w:type="dxa" w:w="6273"/>
          </w:tcPr>
          <w:p>
            <w:r>
              <w:rPr>
                <w:rFonts w:ascii="SimSun" w:hAnsi="SimSun" w:eastAsia="SimSun" w:cs="SimSun"/>
              </w:rPr>
              <w:t>202609280—202609284 / 202609380—202609384</w:t>
            </w:r>
          </w:p>
        </w:tc>
      </w:tr>
      <w:tr>
        <w:trPr>
          <w:cantSplit/>
        </w:trPr>
        <w:tc>
          <w:tcPr>
            <w:tcW w:type="dxa" w:w="1853"/>
          </w:tcPr>
          <w:p>
            <w:r>
              <w:rPr>
                <w:rFonts w:ascii="SimSun" w:hAnsi="SimSun" w:eastAsia="SimSun" w:cs="SimSun"/>
              </w:rPr>
              <w:t>AIC</w:t>
            </w:r>
          </w:p>
        </w:tc>
        <w:tc>
          <w:tcPr>
            <w:tcW w:type="dxa" w:w="6273"/>
          </w:tcPr>
          <w:p>
            <w:r>
              <w:rPr>
                <w:rFonts w:ascii="SimSun" w:hAnsi="SimSun" w:eastAsia="SimSun" w:cs="SimSun"/>
              </w:rPr>
              <w:t>0.10.0，Silicon 本机表，已完成</w:t>
            </w:r>
          </w:p>
        </w:tc>
        <w:tc>
          <w:tcPr>
            <w:tcW w:type="dxa" w:w="6273"/>
          </w:tcPr>
          <w:p>
            <w:r>
              <w:rPr>
                <w:rFonts w:ascii="SimSun" w:hAnsi="SimSun" w:eastAsia="SimSun" w:cs="SimSun"/>
              </w:rPr>
              <w:t>新算子表与对照尚未完成；本文仅列历史 AIC 数据</w:t>
            </w:r>
          </w:p>
        </w:tc>
      </w:tr>
    </w:tbl>
    <w:p>
      <w:r>
        <w:rPr>
          <w:rFonts w:ascii="SimSun" w:hAnsi="SimSun" w:eastAsia="SimSun" w:cs="SimSun"/>
        </w:rPr>
        <w:t>单步实测为同步后的 Scheduler.run_batch 墙钟时延，不是纯 GPU 算子时间。端到端指标来自原生 CUDA 服务与 CPU 模拟器的配对回放。模拟器使用实测请求的 token ID、实际输出长度、到达时间和 KV 容量。</w:t>
      </w:r>
    </w:p>
    <w:p>
      <w:r>
        <w:rPr>
          <w:rFonts w:ascii="SimSun" w:hAnsi="SimSun" w:eastAsia="SimSun" w:cs="SimSun"/>
        </w:rPr>
        <w:t>本轮每个模型的负载如下；长度是采样上限，并非每个请求的固定长度。random_range_ratio=0；长负载直接发送 token ID，其余负载先解码为文本再由服务编码。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0"/>
        <w:gridCol w:w="2400"/>
        <w:gridCol w:w="2400"/>
        <w:gridCol w:w="2400"/>
        <w:gridCol w:w="2400"/>
        <w:gridCol w:w="2400"/>
      </w:tblGrid>
      <w:tr>
        <w:trPr>
          <w:cantSplit/>
          <w:tblHeader/>
        </w:trPr>
        <w:tc>
          <w:tcPr>
            <w:tcW w:type="dxa" w:w="3032"/>
          </w:tcPr>
          <w:p>
            <w:r>
              <w:rPr>
                <w:rFonts w:ascii="SimSun" w:hAnsi="SimSun" w:eastAsia="SimSun" w:cs="SimSun"/>
                <w:b/>
              </w:rPr>
              <w:t>负载简称</w:t>
            </w:r>
          </w:p>
        </w:tc>
        <w:tc>
          <w:tcPr>
            <w:tcW w:type="dxa" w:w="2274"/>
          </w:tcPr>
          <w:p>
            <w:r>
              <w:rPr>
                <w:rFonts w:ascii="SimSun" w:hAnsi="SimSun" w:eastAsia="SimSun" w:cs="SimSun"/>
                <w:b/>
              </w:rPr>
              <w:t>输入 / 输出上限（token）</w:t>
            </w:r>
          </w:p>
        </w:tc>
        <w:tc>
          <w:tcPr>
            <w:tcW w:type="dxa" w:w="2274"/>
          </w:tcPr>
          <w:p>
            <w:r>
              <w:rPr>
                <w:rFonts w:ascii="SimSun" w:hAnsi="SimSun" w:eastAsia="SimSun" w:cs="SimSun"/>
                <w:b/>
              </w:rPr>
              <w:t>到达方式</w:t>
            </w:r>
          </w:p>
        </w:tc>
        <w:tc>
          <w:tcPr>
            <w:tcW w:type="dxa" w:w="2274"/>
          </w:tcPr>
          <w:p>
            <w:r>
              <w:rPr>
                <w:rFonts w:ascii="SimSun" w:hAnsi="SimSun" w:eastAsia="SimSun" w:cs="SimSun"/>
                <w:b/>
              </w:rPr>
              <w:t>每轮请求</w:t>
            </w:r>
          </w:p>
        </w:tc>
        <w:tc>
          <w:tcPr>
            <w:tcW w:type="dxa" w:w="2274"/>
          </w:tcPr>
          <w:p>
            <w:r>
              <w:rPr>
                <w:rFonts w:ascii="SimSun" w:hAnsi="SimSun" w:eastAsia="SimSun" w:cs="SimSun"/>
                <w:b/>
              </w:rPr>
              <w:t>训练请求合计</w:t>
            </w:r>
          </w:p>
        </w:tc>
        <w:tc>
          <w:tcPr>
            <w:tcW w:type="dxa" w:w="2274"/>
          </w:tcPr>
          <w:p>
            <w:r>
              <w:rPr>
                <w:rFonts w:ascii="SimSun" w:hAnsi="SimSun" w:eastAsia="SimSun" w:cs="SimSun"/>
                <w:b/>
              </w:rPr>
              <w:t>独立测试合计</w:t>
            </w:r>
          </w:p>
        </w:tc>
      </w:tr>
      <w:tr>
        <w:trPr>
          <w:cantSplit/>
        </w:trPr>
        <w:tc>
          <w:tcPr>
            <w:tcW w:type="dxa" w:w="3032"/>
          </w:tcPr>
          <w:p>
            <w:r>
              <w:rPr>
                <w:rFonts w:ascii="SimSun" w:hAnsi="SimSun" w:eastAsia="SimSun" w:cs="SimSun"/>
              </w:rPr>
              <w:t>短延迟</w:t>
            </w:r>
          </w:p>
        </w:tc>
        <w:tc>
          <w:tcPr>
            <w:tcW w:type="dxa" w:w="2274"/>
          </w:tcPr>
          <w:p>
            <w:r>
              <w:rPr>
                <w:rFonts w:ascii="SimSun" w:hAnsi="SimSun" w:eastAsia="SimSun" w:cs="SimSun"/>
              </w:rPr>
              <w:t>128 / 64</w:t>
            </w:r>
          </w:p>
        </w:tc>
        <w:tc>
          <w:tcPr>
            <w:tcW w:type="dxa" w:w="2274"/>
          </w:tcPr>
          <w:p>
            <w:r>
              <w:rPr>
                <w:rFonts w:ascii="SimSun" w:hAnsi="SimSun" w:eastAsia="SimSun" w:cs="SimSun"/>
              </w:rPr>
              <w:t>1 请求/s</w:t>
            </w:r>
          </w:p>
        </w:tc>
        <w:tc>
          <w:tcPr>
            <w:tcW w:type="dxa" w:w="2274"/>
          </w:tcPr>
          <w:p>
            <w:r>
              <w:rPr>
                <w:rFonts w:ascii="SimSun" w:hAnsi="SimSun" w:eastAsia="SimSun" w:cs="SimSun"/>
              </w:rPr>
              <w:t>32</w:t>
            </w:r>
          </w:p>
        </w:tc>
        <w:tc>
          <w:tcPr>
            <w:tcW w:type="dxa" w:w="2274"/>
          </w:tcPr>
          <w:p>
            <w:r>
              <w:rPr>
                <w:rFonts w:ascii="SimSun" w:hAnsi="SimSun" w:eastAsia="SimSun" w:cs="SimSun"/>
              </w:rPr>
              <w:t>0</w:t>
            </w:r>
          </w:p>
        </w:tc>
        <w:tc>
          <w:tcPr>
            <w:tcW w:type="dxa" w:w="2274"/>
          </w:tcPr>
          <w:p>
            <w:r>
              <w:rPr>
                <w:rFonts w:ascii="SimSun" w:hAnsi="SimSun" w:eastAsia="SimSun" w:cs="SimSun"/>
              </w:rPr>
              <w:t>160</w:t>
            </w:r>
          </w:p>
        </w:tc>
      </w:tr>
      <w:tr>
        <w:trPr>
          <w:cantSplit/>
        </w:trPr>
        <w:tc>
          <w:tcPr>
            <w:tcW w:type="dxa" w:w="3032"/>
          </w:tcPr>
          <w:p>
            <w:r>
              <w:rPr>
                <w:rFonts w:ascii="SimSun" w:hAnsi="SimSun" w:eastAsia="SimSun" w:cs="SimSun"/>
              </w:rPr>
              <w:t>延迟</w:t>
            </w:r>
          </w:p>
        </w:tc>
        <w:tc>
          <w:tcPr>
            <w:tcW w:type="dxa" w:w="2274"/>
          </w:tcPr>
          <w:p>
            <w:r>
              <w:rPr>
                <w:rFonts w:ascii="SimSun" w:hAnsi="SimSun" w:eastAsia="SimSun" w:cs="SimSun"/>
              </w:rPr>
              <w:t>256 / 128</w:t>
            </w:r>
          </w:p>
        </w:tc>
        <w:tc>
          <w:tcPr>
            <w:tcW w:type="dxa" w:w="2274"/>
          </w:tcPr>
          <w:p>
            <w:r>
              <w:rPr>
                <w:rFonts w:ascii="SimSun" w:hAnsi="SimSun" w:eastAsia="SimSun" w:cs="SimSun"/>
              </w:rPr>
              <w:t>1 请求/s</w:t>
            </w:r>
          </w:p>
        </w:tc>
        <w:tc>
          <w:tcPr>
            <w:tcW w:type="dxa" w:w="2274"/>
          </w:tcPr>
          <w:p>
            <w:r>
              <w:rPr>
                <w:rFonts w:ascii="SimSun" w:hAnsi="SimSun" w:eastAsia="SimSun" w:cs="SimSun"/>
              </w:rPr>
              <w:t>32</w:t>
            </w:r>
          </w:p>
        </w:tc>
        <w:tc>
          <w:tcPr>
            <w:tcW w:type="dxa" w:w="2274"/>
          </w:tcPr>
          <w:p>
            <w:r>
              <w:rPr>
                <w:rFonts w:ascii="SimSun" w:hAnsi="SimSun" w:eastAsia="SimSun" w:cs="SimSun"/>
              </w:rPr>
              <w:t>160</w:t>
            </w:r>
          </w:p>
        </w:tc>
        <w:tc>
          <w:tcPr>
            <w:tcW w:type="dxa" w:w="2274"/>
          </w:tcPr>
          <w:p>
            <w:r>
              <w:rPr>
                <w:rFonts w:ascii="SimSun" w:hAnsi="SimSun" w:eastAsia="SimSun" w:cs="SimSun"/>
              </w:rPr>
              <w:t>160</w:t>
            </w:r>
          </w:p>
        </w:tc>
      </w:tr>
      <w:tr>
        <w:trPr>
          <w:cantSplit/>
        </w:trPr>
        <w:tc>
          <w:tcPr>
            <w:tcW w:type="dxa" w:w="3032"/>
          </w:tcPr>
          <w:p>
            <w:r>
              <w:rPr>
                <w:rFonts w:ascii="SimSun" w:hAnsi="SimSun" w:eastAsia="SimSun" w:cs="SimSun"/>
              </w:rPr>
              <w:t>服务</w:t>
            </w:r>
          </w:p>
        </w:tc>
        <w:tc>
          <w:tcPr>
            <w:tcW w:type="dxa" w:w="2274"/>
          </w:tcPr>
          <w:p>
            <w:r>
              <w:rPr>
                <w:rFonts w:ascii="SimSun" w:hAnsi="SimSun" w:eastAsia="SimSun" w:cs="SimSun"/>
              </w:rPr>
              <w:t>1024 / 256</w:t>
            </w:r>
          </w:p>
        </w:tc>
        <w:tc>
          <w:tcPr>
            <w:tcW w:type="dxa" w:w="2274"/>
          </w:tcPr>
          <w:p>
            <w:r>
              <w:rPr>
                <w:rFonts w:ascii="SimSun" w:hAnsi="SimSun" w:eastAsia="SimSun" w:cs="SimSun"/>
              </w:rPr>
              <w:t>4 请求/s</w:t>
            </w:r>
          </w:p>
        </w:tc>
        <w:tc>
          <w:tcPr>
            <w:tcW w:type="dxa" w:w="2274"/>
          </w:tcPr>
          <w:p>
            <w:r>
              <w:rPr>
                <w:rFonts w:ascii="SimSun" w:hAnsi="SimSun" w:eastAsia="SimSun" w:cs="SimSun"/>
              </w:rPr>
              <w:t>64</w:t>
            </w:r>
          </w:p>
        </w:tc>
        <w:tc>
          <w:tcPr>
            <w:tcW w:type="dxa" w:w="2274"/>
          </w:tcPr>
          <w:p>
            <w:r>
              <w:rPr>
                <w:rFonts w:ascii="SimSun" w:hAnsi="SimSun" w:eastAsia="SimSun" w:cs="SimSun"/>
              </w:rPr>
              <w:t>320</w:t>
            </w:r>
          </w:p>
        </w:tc>
        <w:tc>
          <w:tcPr>
            <w:tcW w:type="dxa" w:w="2274"/>
          </w:tcPr>
          <w:p>
            <w:r>
              <w:rPr>
                <w:rFonts w:ascii="SimSun" w:hAnsi="SimSun" w:eastAsia="SimSun" w:cs="SimSun"/>
              </w:rPr>
              <w:t>320</w:t>
            </w:r>
          </w:p>
        </w:tc>
      </w:tr>
      <w:tr>
        <w:trPr>
          <w:cantSplit/>
        </w:trPr>
        <w:tc>
          <w:tcPr>
            <w:tcW w:type="dxa" w:w="3032"/>
          </w:tcPr>
          <w:p>
            <w:r>
              <w:rPr>
                <w:rFonts w:ascii="SimSun" w:hAnsi="SimSun" w:eastAsia="SimSun" w:cs="SimSun"/>
              </w:rPr>
              <w:t>饱和</w:t>
            </w:r>
          </w:p>
        </w:tc>
        <w:tc>
          <w:tcPr>
            <w:tcW w:type="dxa" w:w="2274"/>
          </w:tcPr>
          <w:p>
            <w:r>
              <w:rPr>
                <w:rFonts w:ascii="SimSun" w:hAnsi="SimSun" w:eastAsia="SimSun" w:cs="SimSun"/>
              </w:rPr>
              <w:t>1024 / 256</w:t>
            </w:r>
          </w:p>
        </w:tc>
        <w:tc>
          <w:tcPr>
            <w:tcW w:type="dxa" w:w="2274"/>
          </w:tcPr>
          <w:p>
            <w:r>
              <w:rPr>
                <w:rFonts w:ascii="SimSun" w:hAnsi="SimSun" w:eastAsia="SimSun" w:cs="SimSun"/>
              </w:rPr>
              <w:t>一次送入</w:t>
            </w:r>
          </w:p>
        </w:tc>
        <w:tc>
          <w:tcPr>
            <w:tcW w:type="dxa" w:w="2274"/>
          </w:tcPr>
          <w:p>
            <w:r>
              <w:rPr>
                <w:rFonts w:ascii="SimSun" w:hAnsi="SimSun" w:eastAsia="SimSun" w:cs="SimSun"/>
              </w:rPr>
              <w:t>64</w:t>
            </w:r>
          </w:p>
        </w:tc>
        <w:tc>
          <w:tcPr>
            <w:tcW w:type="dxa" w:w="2274"/>
          </w:tcPr>
          <w:p>
            <w:r>
              <w:rPr>
                <w:rFonts w:ascii="SimSun" w:hAnsi="SimSun" w:eastAsia="SimSun" w:cs="SimSun"/>
              </w:rPr>
              <w:t>320</w:t>
            </w:r>
          </w:p>
        </w:tc>
        <w:tc>
          <w:tcPr>
            <w:tcW w:type="dxa" w:w="2274"/>
          </w:tcPr>
          <w:p>
            <w:r>
              <w:rPr>
                <w:rFonts w:ascii="SimSun" w:hAnsi="SimSun" w:eastAsia="SimSun" w:cs="SimSun"/>
              </w:rPr>
              <w:t>320</w:t>
            </w:r>
          </w:p>
        </w:tc>
      </w:tr>
      <w:tr>
        <w:trPr>
          <w:cantSplit/>
        </w:trPr>
        <w:tc>
          <w:tcPr>
            <w:tcW w:type="dxa" w:w="3032"/>
          </w:tcPr>
          <w:p>
            <w:r>
              <w:rPr>
                <w:rFonts w:ascii="SimSun" w:hAnsi="SimSun" w:eastAsia="SimSun" w:cs="SimSun"/>
              </w:rPr>
              <w:t>长饱和</w:t>
            </w:r>
          </w:p>
        </w:tc>
        <w:tc>
          <w:tcPr>
            <w:tcW w:type="dxa" w:w="2274"/>
          </w:tcPr>
          <w:p>
            <w:r>
              <w:rPr>
                <w:rFonts w:ascii="SimSun" w:hAnsi="SimSun" w:eastAsia="SimSun" w:cs="SimSun"/>
              </w:rPr>
              <w:t>1536 / 384</w:t>
            </w:r>
          </w:p>
        </w:tc>
        <w:tc>
          <w:tcPr>
            <w:tcW w:type="dxa" w:w="2274"/>
          </w:tcPr>
          <w:p>
            <w:r>
              <w:rPr>
                <w:rFonts w:ascii="SimSun" w:hAnsi="SimSun" w:eastAsia="SimSun" w:cs="SimSun"/>
              </w:rPr>
              <w:t>一次送入</w:t>
            </w:r>
          </w:p>
        </w:tc>
        <w:tc>
          <w:tcPr>
            <w:tcW w:type="dxa" w:w="2274"/>
          </w:tcPr>
          <w:p>
            <w:r>
              <w:rPr>
                <w:rFonts w:ascii="SimSun" w:hAnsi="SimSun" w:eastAsia="SimSun" w:cs="SimSun"/>
              </w:rPr>
              <w:t>64</w:t>
            </w:r>
          </w:p>
        </w:tc>
        <w:tc>
          <w:tcPr>
            <w:tcW w:type="dxa" w:w="2274"/>
          </w:tcPr>
          <w:p>
            <w:r>
              <w:rPr>
                <w:rFonts w:ascii="SimSun" w:hAnsi="SimSun" w:eastAsia="SimSun" w:cs="SimSun"/>
              </w:rPr>
              <w:t>0</w:t>
            </w:r>
          </w:p>
        </w:tc>
        <w:tc>
          <w:tcPr>
            <w:tcW w:type="dxa" w:w="2274"/>
          </w:tcPr>
          <w:p>
            <w:r>
              <w:rPr>
                <w:rFonts w:ascii="SimSun" w:hAnsi="SimSun" w:eastAsia="SimSun" w:cs="SimSun"/>
              </w:rPr>
              <w:t>320</w:t>
            </w:r>
          </w:p>
        </w:tc>
      </w:tr>
    </w:tbl>
    <w:p>
      <w:pPr>
        <w:pStyle w:val="Heading1"/>
      </w:pPr>
      <w:r>
        <w:rPr>
          <w:rFonts w:ascii="SimSun" w:hAnsi="SimSun" w:eastAsia="SimSun" w:cs="SimSun"/>
        </w:rPr>
        <w:t>2. 模型配置与数据量</w:t>
      </w:r>
    </w:p>
    <w:p>
      <w:r>
        <w:rPr>
          <w:rFonts w:ascii="SimSun" w:hAnsi="SimSun" w:eastAsia="SimSun" w:cs="SimSun"/>
        </w:rPr>
        <w:t>10 个模型共采集 8000 个训练请求、12800 个独立测试请求，分别产生 98127、164241 条单步时延。逐模型检查中，训练与测试的请求 ID、完整输入 token 序列交集均为 0；训练集内部有重复输入，不能将请求数等同于不同 prompt 数。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0"/>
        <w:gridCol w:w="2400"/>
        <w:gridCol w:w="2400"/>
        <w:gridCol w:w="2400"/>
        <w:gridCol w:w="2400"/>
        <w:gridCol w:w="2400"/>
      </w:tblGrid>
      <w:tr>
        <w:trPr>
          <w:cantSplit/>
          <w:tblHeader/>
        </w:trPr>
        <w:tc>
          <w:tcPr>
            <w:tcW w:type="dxa" w:w="3668"/>
          </w:tcPr>
          <w:p>
            <w:r>
              <w:rPr>
                <w:rFonts w:ascii="SimSun" w:hAnsi="SimSun" w:eastAsia="SimSun" w:cs="SimSun"/>
                <w:b/>
              </w:rPr>
              <w:t>Checkpoint</w:t>
            </w:r>
          </w:p>
        </w:tc>
        <w:tc>
          <w:tcPr>
            <w:tcW w:type="dxa" w:w="2309"/>
          </w:tcPr>
          <w:p>
            <w:r>
              <w:rPr>
                <w:rFonts w:ascii="SimSun" w:hAnsi="SimSun" w:eastAsia="SimSun" w:cs="SimSun"/>
                <w:b/>
              </w:rPr>
              <w:t>图表简称</w:t>
            </w:r>
          </w:p>
        </w:tc>
        <w:tc>
          <w:tcPr>
            <w:tcW w:type="dxa" w:w="2717"/>
          </w:tcPr>
          <w:p>
            <w:r>
              <w:rPr>
                <w:rFonts w:ascii="SimSun" w:hAnsi="SimSun" w:eastAsia="SimSun" w:cs="SimSun"/>
                <w:b/>
              </w:rPr>
              <w:t>Attention / 页大小（token）</w:t>
            </w:r>
          </w:p>
        </w:tc>
        <w:tc>
          <w:tcPr>
            <w:tcW w:type="dxa" w:w="2174"/>
          </w:tcPr>
          <w:p>
            <w:r>
              <w:rPr>
                <w:rFonts w:ascii="SimSun" w:hAnsi="SimSun" w:eastAsia="SimSun" w:cs="SimSun"/>
                <w:b/>
              </w:rPr>
              <w:t>显存比例：旧 → 新</w:t>
            </w:r>
          </w:p>
        </w:tc>
        <w:tc>
          <w:tcPr>
            <w:tcW w:type="dxa" w:w="1766"/>
          </w:tcPr>
          <w:p>
            <w:r>
              <w:rPr>
                <w:rFonts w:ascii="SimSun" w:hAnsi="SimSun" w:eastAsia="SimSun" w:cs="SimSun"/>
                <w:b/>
              </w:rPr>
              <w:t>训练时延条数</w:t>
            </w:r>
          </w:p>
        </w:tc>
        <w:tc>
          <w:tcPr>
            <w:tcW w:type="dxa" w:w="1766"/>
          </w:tcPr>
          <w:p>
            <w:r>
              <w:rPr>
                <w:rFonts w:ascii="SimSun" w:hAnsi="SimSun" w:eastAsia="SimSun" w:cs="SimSun"/>
                <w:b/>
              </w:rPr>
              <w:t>测试时延条数</w:t>
            </w:r>
          </w:p>
        </w:tc>
      </w:tr>
      <w:tr>
        <w:trPr>
          <w:cantSplit/>
        </w:trPr>
        <w:tc>
          <w:tcPr>
            <w:tcW w:type="dxa" w:w="3668"/>
          </w:tcPr>
          <w:p>
            <w:r>
              <w:rPr>
                <w:rFonts w:ascii="SimSun" w:hAnsi="SimSun" w:eastAsia="SimSun" w:cs="SimSun"/>
              </w:rPr>
              <w:t>Qwen3-0.6B</w:t>
            </w:r>
          </w:p>
        </w:tc>
        <w:tc>
          <w:tcPr>
            <w:tcW w:type="dxa" w:w="2309"/>
          </w:tcPr>
          <w:p>
            <w:r>
              <w:rPr>
                <w:rFonts w:ascii="SimSun" w:hAnsi="SimSun" w:eastAsia="SimSun" w:cs="SimSun"/>
              </w:rPr>
              <w:t>Q3-0.6B</w:t>
            </w:r>
          </w:p>
        </w:tc>
        <w:tc>
          <w:tcPr>
            <w:tcW w:type="dxa" w:w="2717"/>
          </w:tcPr>
          <w:p>
            <w:r>
              <w:rPr>
                <w:rFonts w:ascii="SimSun" w:hAnsi="SimSun" w:eastAsia="SimSun" w:cs="SimSun"/>
              </w:rPr>
              <w:t>triton / 1</w:t>
            </w:r>
          </w:p>
        </w:tc>
        <w:tc>
          <w:tcPr>
            <w:tcW w:type="dxa" w:w="2174"/>
          </w:tcPr>
          <w:p>
            <w:r>
              <w:rPr>
                <w:rFonts w:ascii="SimSun" w:hAnsi="SimSun" w:eastAsia="SimSun" w:cs="SimSun"/>
              </w:rPr>
              <w:t>0.20 → 0.65</w:t>
            </w:r>
          </w:p>
        </w:tc>
        <w:tc>
          <w:tcPr>
            <w:tcW w:type="dxa" w:w="1766"/>
          </w:tcPr>
          <w:p>
            <w:r>
              <w:rPr>
                <w:rFonts w:ascii="SimSun" w:hAnsi="SimSun" w:eastAsia="SimSun" w:cs="SimSun"/>
              </w:rPr>
              <w:t>11533</w:t>
            </w:r>
          </w:p>
        </w:tc>
        <w:tc>
          <w:tcPr>
            <w:tcW w:type="dxa" w:w="1766"/>
          </w:tcPr>
          <w:p>
            <w:r>
              <w:rPr>
                <w:rFonts w:ascii="SimSun" w:hAnsi="SimSun" w:eastAsia="SimSun" w:cs="SimSun"/>
              </w:rPr>
              <w:t>19080</w:t>
            </w:r>
          </w:p>
        </w:tc>
      </w:tr>
      <w:tr>
        <w:trPr>
          <w:cantSplit/>
        </w:trPr>
        <w:tc>
          <w:tcPr>
            <w:tcW w:type="dxa" w:w="3668"/>
          </w:tcPr>
          <w:p>
            <w:r>
              <w:rPr>
                <w:rFonts w:ascii="SimSun" w:hAnsi="SimSun" w:eastAsia="SimSun" w:cs="SimSun"/>
              </w:rPr>
              <w:t>Qwen2.5-3B-Instruct</w:t>
            </w:r>
          </w:p>
        </w:tc>
        <w:tc>
          <w:tcPr>
            <w:tcW w:type="dxa" w:w="2309"/>
          </w:tcPr>
          <w:p>
            <w:r>
              <w:rPr>
                <w:rFonts w:ascii="SimSun" w:hAnsi="SimSun" w:eastAsia="SimSun" w:cs="SimSun"/>
              </w:rPr>
              <w:t>Q2.5-3B</w:t>
            </w:r>
          </w:p>
        </w:tc>
        <w:tc>
          <w:tcPr>
            <w:tcW w:type="dxa" w:w="2717"/>
          </w:tcPr>
          <w:p>
            <w:r>
              <w:rPr>
                <w:rFonts w:ascii="SimSun" w:hAnsi="SimSun" w:eastAsia="SimSun" w:cs="SimSun"/>
              </w:rPr>
              <w:t>triton / 1</w:t>
            </w:r>
          </w:p>
        </w:tc>
        <w:tc>
          <w:tcPr>
            <w:tcW w:type="dxa" w:w="2174"/>
          </w:tcPr>
          <w:p>
            <w:r>
              <w:rPr>
                <w:rFonts w:ascii="SimSun" w:hAnsi="SimSun" w:eastAsia="SimSun" w:cs="SimSun"/>
              </w:rPr>
              <w:t>0.30 → 0.8</w:t>
            </w:r>
          </w:p>
        </w:tc>
        <w:tc>
          <w:tcPr>
            <w:tcW w:type="dxa" w:w="1766"/>
          </w:tcPr>
          <w:p>
            <w:r>
              <w:rPr>
                <w:rFonts w:ascii="SimSun" w:hAnsi="SimSun" w:eastAsia="SimSun" w:cs="SimSun"/>
              </w:rPr>
              <w:t>10557</w:t>
            </w:r>
          </w:p>
        </w:tc>
        <w:tc>
          <w:tcPr>
            <w:tcW w:type="dxa" w:w="1766"/>
          </w:tcPr>
          <w:p>
            <w:r>
              <w:rPr>
                <w:rFonts w:ascii="SimSun" w:hAnsi="SimSun" w:eastAsia="SimSun" w:cs="SimSun"/>
              </w:rPr>
              <w:t>17628</w:t>
            </w:r>
          </w:p>
        </w:tc>
      </w:tr>
      <w:tr>
        <w:trPr>
          <w:cantSplit/>
        </w:trPr>
        <w:tc>
          <w:tcPr>
            <w:tcW w:type="dxa" w:w="3668"/>
          </w:tcPr>
          <w:p>
            <w:r>
              <w:rPr>
                <w:rFonts w:ascii="SimSun" w:hAnsi="SimSun" w:eastAsia="SimSun" w:cs="SimSun"/>
              </w:rPr>
              <w:t>llama-2-7b</w:t>
            </w:r>
          </w:p>
        </w:tc>
        <w:tc>
          <w:tcPr>
            <w:tcW w:type="dxa" w:w="2309"/>
          </w:tcPr>
          <w:p>
            <w:r>
              <w:rPr>
                <w:rFonts w:ascii="SimSun" w:hAnsi="SimSun" w:eastAsia="SimSun" w:cs="SimSun"/>
              </w:rPr>
              <w:t>Llama2-7B</w:t>
            </w:r>
          </w:p>
        </w:tc>
        <w:tc>
          <w:tcPr>
            <w:tcW w:type="dxa" w:w="2717"/>
          </w:tcPr>
          <w:p>
            <w:r>
              <w:rPr>
                <w:rFonts w:ascii="SimSun" w:hAnsi="SimSun" w:eastAsia="SimSun" w:cs="SimSun"/>
              </w:rPr>
              <w:t>triton / 1</w:t>
            </w:r>
          </w:p>
        </w:tc>
        <w:tc>
          <w:tcPr>
            <w:tcW w:type="dxa" w:w="2174"/>
          </w:tcPr>
          <w:p>
            <w:r>
              <w:rPr>
                <w:rFonts w:ascii="SimSun" w:hAnsi="SimSun" w:eastAsia="SimSun" w:cs="SimSun"/>
              </w:rPr>
              <w:t>0.72 → 0.72</w:t>
            </w:r>
          </w:p>
        </w:tc>
        <w:tc>
          <w:tcPr>
            <w:tcW w:type="dxa" w:w="1766"/>
          </w:tcPr>
          <w:p>
            <w:r>
              <w:rPr>
                <w:rFonts w:ascii="SimSun" w:hAnsi="SimSun" w:eastAsia="SimSun" w:cs="SimSun"/>
              </w:rPr>
              <w:t>11532</w:t>
            </w:r>
          </w:p>
        </w:tc>
        <w:tc>
          <w:tcPr>
            <w:tcW w:type="dxa" w:w="1766"/>
          </w:tcPr>
          <w:p>
            <w:r>
              <w:rPr>
                <w:rFonts w:ascii="SimSun" w:hAnsi="SimSun" w:eastAsia="SimSun" w:cs="SimSun"/>
              </w:rPr>
              <w:t>18500</w:t>
            </w:r>
          </w:p>
        </w:tc>
      </w:tr>
      <w:tr>
        <w:trPr>
          <w:cantSplit/>
        </w:trPr>
        <w:tc>
          <w:tcPr>
            <w:tcW w:type="dxa" w:w="3668"/>
          </w:tcPr>
          <w:p>
            <w:r>
              <w:rPr>
                <w:rFonts w:ascii="SimSun" w:hAnsi="SimSun" w:eastAsia="SimSun" w:cs="SimSun"/>
              </w:rPr>
              <w:t>Mistral-7B-Instruct-v0.2</w:t>
            </w:r>
          </w:p>
        </w:tc>
        <w:tc>
          <w:tcPr>
            <w:tcW w:type="dxa" w:w="2309"/>
          </w:tcPr>
          <w:p>
            <w:r>
              <w:rPr>
                <w:rFonts w:ascii="SimSun" w:hAnsi="SimSun" w:eastAsia="SimSun" w:cs="SimSun"/>
              </w:rPr>
              <w:t>Mistral-7B</w:t>
            </w:r>
          </w:p>
        </w:tc>
        <w:tc>
          <w:tcPr>
            <w:tcW w:type="dxa" w:w="2717"/>
          </w:tcPr>
          <w:p>
            <w:r>
              <w:rPr>
                <w:rFonts w:ascii="SimSun" w:hAnsi="SimSun" w:eastAsia="SimSun" w:cs="SimSun"/>
              </w:rPr>
              <w:t>triton / 1</w:t>
            </w:r>
          </w:p>
        </w:tc>
        <w:tc>
          <w:tcPr>
            <w:tcW w:type="dxa" w:w="2174"/>
          </w:tcPr>
          <w:p>
            <w:r>
              <w:rPr>
                <w:rFonts w:ascii="SimSun" w:hAnsi="SimSun" w:eastAsia="SimSun" w:cs="SimSun"/>
              </w:rPr>
              <w:t>0.35 → 0.35</w:t>
            </w:r>
          </w:p>
        </w:tc>
        <w:tc>
          <w:tcPr>
            <w:tcW w:type="dxa" w:w="1766"/>
          </w:tcPr>
          <w:p>
            <w:r>
              <w:rPr>
                <w:rFonts w:ascii="SimSun" w:hAnsi="SimSun" w:eastAsia="SimSun" w:cs="SimSun"/>
              </w:rPr>
              <w:t>11319</w:t>
            </w:r>
          </w:p>
        </w:tc>
        <w:tc>
          <w:tcPr>
            <w:tcW w:type="dxa" w:w="1766"/>
          </w:tcPr>
          <w:p>
            <w:r>
              <w:rPr>
                <w:rFonts w:ascii="SimSun" w:hAnsi="SimSun" w:eastAsia="SimSun" w:cs="SimSun"/>
              </w:rPr>
              <w:t>18306</w:t>
            </w:r>
          </w:p>
        </w:tc>
      </w:tr>
      <w:tr>
        <w:trPr>
          <w:cantSplit/>
        </w:trPr>
        <w:tc>
          <w:tcPr>
            <w:tcW w:type="dxa" w:w="3668"/>
          </w:tcPr>
          <w:p>
            <w:r>
              <w:rPr>
                <w:rFonts w:ascii="SimSun" w:hAnsi="SimSun" w:eastAsia="SimSun" w:cs="SimSun"/>
              </w:rPr>
              <w:t>Qwen2.5-7B-Instruct</w:t>
            </w:r>
          </w:p>
        </w:tc>
        <w:tc>
          <w:tcPr>
            <w:tcW w:type="dxa" w:w="2309"/>
          </w:tcPr>
          <w:p>
            <w:r>
              <w:rPr>
                <w:rFonts w:ascii="SimSun" w:hAnsi="SimSun" w:eastAsia="SimSun" w:cs="SimSun"/>
              </w:rPr>
              <w:t>Q2.5-7B</w:t>
            </w:r>
          </w:p>
        </w:tc>
        <w:tc>
          <w:tcPr>
            <w:tcW w:type="dxa" w:w="2717"/>
          </w:tcPr>
          <w:p>
            <w:r>
              <w:rPr>
                <w:rFonts w:ascii="SimSun" w:hAnsi="SimSun" w:eastAsia="SimSun" w:cs="SimSun"/>
              </w:rPr>
              <w:t>triton / 1</w:t>
            </w:r>
          </w:p>
        </w:tc>
        <w:tc>
          <w:tcPr>
            <w:tcW w:type="dxa" w:w="2174"/>
          </w:tcPr>
          <w:p>
            <w:r>
              <w:rPr>
                <w:rFonts w:ascii="SimSun" w:hAnsi="SimSun" w:eastAsia="SimSun" w:cs="SimSun"/>
              </w:rPr>
              <w:t>0.35 → 0.35</w:t>
            </w:r>
          </w:p>
        </w:tc>
        <w:tc>
          <w:tcPr>
            <w:tcW w:type="dxa" w:w="1766"/>
          </w:tcPr>
          <w:p>
            <w:r>
              <w:rPr>
                <w:rFonts w:ascii="SimSun" w:hAnsi="SimSun" w:eastAsia="SimSun" w:cs="SimSun"/>
              </w:rPr>
              <w:t>11598</w:t>
            </w:r>
          </w:p>
        </w:tc>
        <w:tc>
          <w:tcPr>
            <w:tcW w:type="dxa" w:w="1766"/>
          </w:tcPr>
          <w:p>
            <w:r>
              <w:rPr>
                <w:rFonts w:ascii="SimSun" w:hAnsi="SimSun" w:eastAsia="SimSun" w:cs="SimSun"/>
              </w:rPr>
              <w:t>19018</w:t>
            </w:r>
          </w:p>
        </w:tc>
      </w:tr>
      <w:tr>
        <w:trPr>
          <w:cantSplit/>
        </w:trPr>
        <w:tc>
          <w:tcPr>
            <w:tcW w:type="dxa" w:w="3668"/>
          </w:tcPr>
          <w:p>
            <w:r>
              <w:rPr>
                <w:rFonts w:ascii="SimSun" w:hAnsi="SimSun" w:eastAsia="SimSun" w:cs="SimSun"/>
              </w:rPr>
              <w:t>Qwen3-8B</w:t>
            </w:r>
          </w:p>
        </w:tc>
        <w:tc>
          <w:tcPr>
            <w:tcW w:type="dxa" w:w="2309"/>
          </w:tcPr>
          <w:p>
            <w:r>
              <w:rPr>
                <w:rFonts w:ascii="SimSun" w:hAnsi="SimSun" w:eastAsia="SimSun" w:cs="SimSun"/>
              </w:rPr>
              <w:t>Q3-8B</w:t>
            </w:r>
          </w:p>
        </w:tc>
        <w:tc>
          <w:tcPr>
            <w:tcW w:type="dxa" w:w="2717"/>
          </w:tcPr>
          <w:p>
            <w:r>
              <w:rPr>
                <w:rFonts w:ascii="SimSun" w:hAnsi="SimSun" w:eastAsia="SimSun" w:cs="SimSun"/>
              </w:rPr>
              <w:t>triton / 1</w:t>
            </w:r>
          </w:p>
        </w:tc>
        <w:tc>
          <w:tcPr>
            <w:tcW w:type="dxa" w:w="2174"/>
          </w:tcPr>
          <w:p>
            <w:r>
              <w:rPr>
                <w:rFonts w:ascii="SimSun" w:hAnsi="SimSun" w:eastAsia="SimSun" w:cs="SimSun"/>
              </w:rPr>
              <w:t>0.42 → 0.42</w:t>
            </w:r>
          </w:p>
        </w:tc>
        <w:tc>
          <w:tcPr>
            <w:tcW w:type="dxa" w:w="1766"/>
          </w:tcPr>
          <w:p>
            <w:r>
              <w:rPr>
                <w:rFonts w:ascii="SimSun" w:hAnsi="SimSun" w:eastAsia="SimSun" w:cs="SimSun"/>
              </w:rPr>
              <w:t>10328</w:t>
            </w:r>
          </w:p>
        </w:tc>
        <w:tc>
          <w:tcPr>
            <w:tcW w:type="dxa" w:w="1766"/>
          </w:tcPr>
          <w:p>
            <w:r>
              <w:rPr>
                <w:rFonts w:ascii="SimSun" w:hAnsi="SimSun" w:eastAsia="SimSun" w:cs="SimSun"/>
              </w:rPr>
              <w:t>17291</w:t>
            </w:r>
          </w:p>
        </w:tc>
      </w:tr>
      <w:tr>
        <w:trPr>
          <w:cantSplit/>
        </w:trPr>
        <w:tc>
          <w:tcPr>
            <w:tcW w:type="dxa" w:w="3668"/>
          </w:tcPr>
          <w:p>
            <w:r>
              <w:rPr>
                <w:rFonts w:ascii="SimSun" w:hAnsi="SimSun" w:eastAsia="SimSun" w:cs="SimSun"/>
              </w:rPr>
              <w:t>Qwen2.5-14B-Instruct</w:t>
            </w:r>
          </w:p>
        </w:tc>
        <w:tc>
          <w:tcPr>
            <w:tcW w:type="dxa" w:w="2309"/>
          </w:tcPr>
          <w:p>
            <w:r>
              <w:rPr>
                <w:rFonts w:ascii="SimSun" w:hAnsi="SimSun" w:eastAsia="SimSun" w:cs="SimSun"/>
              </w:rPr>
              <w:t>Q2.5-14B</w:t>
            </w:r>
          </w:p>
        </w:tc>
        <w:tc>
          <w:tcPr>
            <w:tcW w:type="dxa" w:w="2717"/>
          </w:tcPr>
          <w:p>
            <w:r>
              <w:rPr>
                <w:rFonts w:ascii="SimSun" w:hAnsi="SimSun" w:eastAsia="SimSun" w:cs="SimSun"/>
              </w:rPr>
              <w:t>triton / 1</w:t>
            </w:r>
          </w:p>
        </w:tc>
        <w:tc>
          <w:tcPr>
            <w:tcW w:type="dxa" w:w="2174"/>
          </w:tcPr>
          <w:p>
            <w:r>
              <w:rPr>
                <w:rFonts w:ascii="SimSun" w:hAnsi="SimSun" w:eastAsia="SimSun" w:cs="SimSun"/>
              </w:rPr>
              <w:t>0.60 → 0.60</w:t>
            </w:r>
          </w:p>
        </w:tc>
        <w:tc>
          <w:tcPr>
            <w:tcW w:type="dxa" w:w="1766"/>
          </w:tcPr>
          <w:p>
            <w:r>
              <w:rPr>
                <w:rFonts w:ascii="SimSun" w:hAnsi="SimSun" w:eastAsia="SimSun" w:cs="SimSun"/>
              </w:rPr>
              <w:t>9073</w:t>
            </w:r>
          </w:p>
        </w:tc>
        <w:tc>
          <w:tcPr>
            <w:tcW w:type="dxa" w:w="1766"/>
          </w:tcPr>
          <w:p>
            <w:r>
              <w:rPr>
                <w:rFonts w:ascii="SimSun" w:hAnsi="SimSun" w:eastAsia="SimSun" w:cs="SimSun"/>
              </w:rPr>
              <w:t>15701</w:t>
            </w:r>
          </w:p>
        </w:tc>
      </w:tr>
      <w:tr>
        <w:trPr>
          <w:cantSplit/>
        </w:trPr>
        <w:tc>
          <w:tcPr>
            <w:tcW w:type="dxa" w:w="3668"/>
          </w:tcPr>
          <w:p>
            <w:r>
              <w:rPr>
                <w:rFonts w:ascii="SimSun" w:hAnsi="SimSun" w:eastAsia="SimSun" w:cs="SimSun"/>
              </w:rPr>
              <w:t>Qwen2.5-14B-Instruct-1M</w:t>
            </w:r>
          </w:p>
        </w:tc>
        <w:tc>
          <w:tcPr>
            <w:tcW w:type="dxa" w:w="2309"/>
          </w:tcPr>
          <w:p>
            <w:r>
              <w:rPr>
                <w:rFonts w:ascii="SimSun" w:hAnsi="SimSun" w:eastAsia="SimSun" w:cs="SimSun"/>
              </w:rPr>
              <w:t>Q2.5-14B-1M</w:t>
            </w:r>
          </w:p>
        </w:tc>
        <w:tc>
          <w:tcPr>
            <w:tcW w:type="dxa" w:w="2717"/>
          </w:tcPr>
          <w:p>
            <w:r>
              <w:rPr>
                <w:rFonts w:ascii="SimSun" w:hAnsi="SimSun" w:eastAsia="SimSun" w:cs="SimSun"/>
              </w:rPr>
              <w:t>dual_chunk_flash_attn / 256</w:t>
            </w:r>
          </w:p>
        </w:tc>
        <w:tc>
          <w:tcPr>
            <w:tcW w:type="dxa" w:w="2174"/>
          </w:tcPr>
          <w:p>
            <w:r>
              <w:rPr>
                <w:rFonts w:ascii="SimSun" w:hAnsi="SimSun" w:eastAsia="SimSun" w:cs="SimSun"/>
              </w:rPr>
              <w:t>0.60 → 0.60</w:t>
            </w:r>
          </w:p>
        </w:tc>
        <w:tc>
          <w:tcPr>
            <w:tcW w:type="dxa" w:w="1766"/>
          </w:tcPr>
          <w:p>
            <w:r>
              <w:rPr>
                <w:rFonts w:ascii="SimSun" w:hAnsi="SimSun" w:eastAsia="SimSun" w:cs="SimSun"/>
              </w:rPr>
              <w:t>5862</w:t>
            </w:r>
          </w:p>
        </w:tc>
        <w:tc>
          <w:tcPr>
            <w:tcW w:type="dxa" w:w="1766"/>
          </w:tcPr>
          <w:p>
            <w:r>
              <w:rPr>
                <w:rFonts w:ascii="SimSun" w:hAnsi="SimSun" w:eastAsia="SimSun" w:cs="SimSun"/>
              </w:rPr>
              <w:t>9974</w:t>
            </w:r>
          </w:p>
        </w:tc>
      </w:tr>
      <w:tr>
        <w:trPr>
          <w:cantSplit/>
        </w:trPr>
        <w:tc>
          <w:tcPr>
            <w:tcW w:type="dxa" w:w="3668"/>
          </w:tcPr>
          <w:p>
            <w:r>
              <w:rPr>
                <w:rFonts w:ascii="SimSun" w:hAnsi="SimSun" w:eastAsia="SimSun" w:cs="SimSun"/>
              </w:rPr>
              <w:t>Qwen3-14B</w:t>
            </w:r>
          </w:p>
        </w:tc>
        <w:tc>
          <w:tcPr>
            <w:tcW w:type="dxa" w:w="2309"/>
          </w:tcPr>
          <w:p>
            <w:r>
              <w:rPr>
                <w:rFonts w:ascii="SimSun" w:hAnsi="SimSun" w:eastAsia="SimSun" w:cs="SimSun"/>
              </w:rPr>
              <w:t>Q3-14B</w:t>
            </w:r>
          </w:p>
        </w:tc>
        <w:tc>
          <w:tcPr>
            <w:tcW w:type="dxa" w:w="2717"/>
          </w:tcPr>
          <w:p>
            <w:r>
              <w:rPr>
                <w:rFonts w:ascii="SimSun" w:hAnsi="SimSun" w:eastAsia="SimSun" w:cs="SimSun"/>
              </w:rPr>
              <w:t>triton / 1</w:t>
            </w:r>
          </w:p>
        </w:tc>
        <w:tc>
          <w:tcPr>
            <w:tcW w:type="dxa" w:w="2174"/>
          </w:tcPr>
          <w:p>
            <w:r>
              <w:rPr>
                <w:rFonts w:ascii="SimSun" w:hAnsi="SimSun" w:eastAsia="SimSun" w:cs="SimSun"/>
              </w:rPr>
              <w:t>0.60 → 0.60</w:t>
            </w:r>
          </w:p>
        </w:tc>
        <w:tc>
          <w:tcPr>
            <w:tcW w:type="dxa" w:w="1766"/>
          </w:tcPr>
          <w:p>
            <w:r>
              <w:rPr>
                <w:rFonts w:ascii="SimSun" w:hAnsi="SimSun" w:eastAsia="SimSun" w:cs="SimSun"/>
              </w:rPr>
              <w:t>9256</w:t>
            </w:r>
          </w:p>
        </w:tc>
        <w:tc>
          <w:tcPr>
            <w:tcW w:type="dxa" w:w="1766"/>
          </w:tcPr>
          <w:p>
            <w:r>
              <w:rPr>
                <w:rFonts w:ascii="SimSun" w:hAnsi="SimSun" w:eastAsia="SimSun" w:cs="SimSun"/>
              </w:rPr>
              <w:t>16069</w:t>
            </w:r>
          </w:p>
        </w:tc>
      </w:tr>
      <w:tr>
        <w:trPr>
          <w:cantSplit/>
        </w:trPr>
        <w:tc>
          <w:tcPr>
            <w:tcW w:type="dxa" w:w="3668"/>
          </w:tcPr>
          <w:p>
            <w:r>
              <w:rPr>
                <w:rFonts w:ascii="SimSun" w:hAnsi="SimSun" w:eastAsia="SimSun" w:cs="SimSun"/>
              </w:rPr>
              <w:t>Meta-Llama-3.1-70B-Instruct-AWQ</w:t>
            </w:r>
          </w:p>
        </w:tc>
        <w:tc>
          <w:tcPr>
            <w:tcW w:type="dxa" w:w="2309"/>
          </w:tcPr>
          <w:p>
            <w:r>
              <w:rPr>
                <w:rFonts w:ascii="SimSun" w:hAnsi="SimSun" w:eastAsia="SimSun" w:cs="SimSun"/>
              </w:rPr>
              <w:t>Llama3.1-70B-AWQ</w:t>
            </w:r>
          </w:p>
        </w:tc>
        <w:tc>
          <w:tcPr>
            <w:tcW w:type="dxa" w:w="2717"/>
          </w:tcPr>
          <w:p>
            <w:r>
              <w:rPr>
                <w:rFonts w:ascii="SimSun" w:hAnsi="SimSun" w:eastAsia="SimSun" w:cs="SimSun"/>
              </w:rPr>
              <w:t>triton / 1</w:t>
            </w:r>
          </w:p>
        </w:tc>
        <w:tc>
          <w:tcPr>
            <w:tcW w:type="dxa" w:w="2174"/>
          </w:tcPr>
          <w:p>
            <w:r>
              <w:rPr>
                <w:rFonts w:ascii="SimSun" w:hAnsi="SimSun" w:eastAsia="SimSun" w:cs="SimSun"/>
              </w:rPr>
              <w:t>0.80 → 0.80</w:t>
            </w:r>
          </w:p>
        </w:tc>
        <w:tc>
          <w:tcPr>
            <w:tcW w:type="dxa" w:w="1766"/>
          </w:tcPr>
          <w:p>
            <w:r>
              <w:rPr>
                <w:rFonts w:ascii="SimSun" w:hAnsi="SimSun" w:eastAsia="SimSun" w:cs="SimSun"/>
              </w:rPr>
              <w:t>7069</w:t>
            </w:r>
          </w:p>
        </w:tc>
        <w:tc>
          <w:tcPr>
            <w:tcW w:type="dxa" w:w="1766"/>
          </w:tcPr>
          <w:p>
            <w:r>
              <w:rPr>
                <w:rFonts w:ascii="SimSun" w:hAnsi="SimSun" w:eastAsia="SimSun" w:cs="SimSun"/>
              </w:rPr>
              <w:t>12674</w:t>
            </w:r>
          </w:p>
        </w:tc>
      </w:tr>
    </w:tbl>
    <w:p>
      <w:r>
        <w:rPr>
          <w:rFonts w:ascii="SimSun" w:hAnsi="SimSun" w:eastAsia="SimSun" w:cs="SimSun"/>
        </w:rPr>
        <w:t>14B-1M 使用 dual_chunk_flash_attn、页大小 256，但本次 context 仍为 2048，不是百万 token 上下文实验。70B-AWQ 的原生日志确认使用 awq_marlin，KV 为 float16；它不能与同参数量 BF16 模型视为相同计算配置。</w:t>
      </w:r>
    </w:p>
    <w:p>
      <w:pPr>
        <w:pStyle w:val="Heading1"/>
      </w:pPr>
      <w:r>
        <w:rPr>
          <w:rFonts w:ascii="SimSun" w:hAnsi="SimSun" w:eastAsia="SimSun" w:cs="SimSun"/>
        </w:rPr>
        <w:t>3. 本轮 ML 单步预测结果</w:t>
      </w:r>
    </w:p>
    <w:p>
      <w:r>
        <w:rPr>
          <w:rFonts w:ascii="SimSun" w:hAnsi="SimSun" w:eastAsia="SimSun" w:cs="SimSun"/>
        </w:rPr>
        <w:t>总体统计合并五类测试负载的全部 batch，按 batch 数加权。下表时延单位均为 ms，斜线左侧为实测、右侧为预测；误差为逐 batch MAPE。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57"/>
        <w:gridCol w:w="2057"/>
        <w:gridCol w:w="2057"/>
        <w:gridCol w:w="2057"/>
        <w:gridCol w:w="2057"/>
        <w:gridCol w:w="2057"/>
        <w:gridCol w:w="2057"/>
      </w:tblGrid>
      <w:tr>
        <w:trPr>
          <w:cantSplit/>
          <w:tblHeader/>
        </w:trPr>
        <w:tc>
          <w:tcPr>
            <w:tcW w:type="dxa" w:w="2618"/>
          </w:tcPr>
          <w:p>
            <w:r>
              <w:rPr>
                <w:rFonts w:ascii="SimSun" w:hAnsi="SimSun" w:eastAsia="SimSun" w:cs="SimSun"/>
                <w:b/>
              </w:rPr>
              <w:t>模型</w:t>
            </w:r>
          </w:p>
        </w:tc>
        <w:tc>
          <w:tcPr>
            <w:tcW w:type="dxa" w:w="1964"/>
          </w:tcPr>
          <w:p>
            <w:r>
              <w:rPr>
                <w:rFonts w:ascii="SimSun" w:hAnsi="SimSun" w:eastAsia="SimSun" w:cs="SimSun"/>
                <w:b/>
              </w:rPr>
              <w:t>总体实测 / 预测</w:t>
            </w:r>
          </w:p>
        </w:tc>
        <w:tc>
          <w:tcPr>
            <w:tcW w:type="dxa" w:w="1964"/>
          </w:tcPr>
          <w:p>
            <w:r>
              <w:rPr>
                <w:rFonts w:ascii="SimSun" w:hAnsi="SimSun" w:eastAsia="SimSun" w:cs="SimSun"/>
                <w:b/>
              </w:rPr>
              <w:t>总体 MAPE</w:t>
            </w:r>
          </w:p>
        </w:tc>
        <w:tc>
          <w:tcPr>
            <w:tcW w:type="dxa" w:w="1964"/>
          </w:tcPr>
          <w:p>
            <w:r>
              <w:rPr>
                <w:rFonts w:ascii="SimSun" w:hAnsi="SimSun" w:eastAsia="SimSun" w:cs="SimSun"/>
                <w:b/>
              </w:rPr>
              <w:t>Prefill 实测 / 预测</w:t>
            </w:r>
          </w:p>
        </w:tc>
        <w:tc>
          <w:tcPr>
            <w:tcW w:type="dxa" w:w="1964"/>
          </w:tcPr>
          <w:p>
            <w:r>
              <w:rPr>
                <w:rFonts w:ascii="SimSun" w:hAnsi="SimSun" w:eastAsia="SimSun" w:cs="SimSun"/>
                <w:b/>
              </w:rPr>
              <w:t>Prefill MAPE</w:t>
            </w:r>
          </w:p>
        </w:tc>
        <w:tc>
          <w:tcPr>
            <w:tcW w:type="dxa" w:w="1964"/>
          </w:tcPr>
          <w:p>
            <w:r>
              <w:rPr>
                <w:rFonts w:ascii="SimSun" w:hAnsi="SimSun" w:eastAsia="SimSun" w:cs="SimSun"/>
                <w:b/>
              </w:rPr>
              <w:t>Decode 实测 / 预测</w:t>
            </w:r>
          </w:p>
        </w:tc>
        <w:tc>
          <w:tcPr>
            <w:tcW w:type="dxa" w:w="1964"/>
          </w:tcPr>
          <w:p>
            <w:r>
              <w:rPr>
                <w:rFonts w:ascii="SimSun" w:hAnsi="SimSun" w:eastAsia="SimSun" w:cs="SimSun"/>
                <w:b/>
              </w:rPr>
              <w:t>Decode MAPE</w:t>
            </w:r>
          </w:p>
        </w:tc>
      </w:tr>
      <w:tr>
        <w:trPr>
          <w:cantSplit/>
        </w:trPr>
        <w:tc>
          <w:tcPr>
            <w:tcW w:type="dxa" w:w="2618"/>
          </w:tcPr>
          <w:p>
            <w:r>
              <w:rPr>
                <w:rFonts w:ascii="SimSun" w:hAnsi="SimSun" w:eastAsia="SimSun" w:cs="SimSun"/>
              </w:rPr>
              <w:t>Q3-0.6B</w:t>
            </w:r>
          </w:p>
        </w:tc>
        <w:tc>
          <w:tcPr>
            <w:tcW w:type="dxa" w:w="1964"/>
          </w:tcPr>
          <w:p>
            <w:r>
              <w:rPr>
                <w:rFonts w:ascii="SimSun" w:hAnsi="SimSun" w:eastAsia="SimSun" w:cs="SimSun"/>
              </w:rPr>
              <w:t>25.97 / 25.88</w:t>
            </w:r>
          </w:p>
        </w:tc>
        <w:tc>
          <w:tcPr>
            <w:tcW w:type="dxa" w:w="1964"/>
          </w:tcPr>
          <w:p>
            <w:r>
              <w:rPr>
                <w:rFonts w:ascii="SimSun" w:hAnsi="SimSun" w:eastAsia="SimSun" w:cs="SimSun"/>
              </w:rPr>
              <w:t>6.21%</w:t>
            </w:r>
          </w:p>
        </w:tc>
        <w:tc>
          <w:tcPr>
            <w:tcW w:type="dxa" w:w="1964"/>
          </w:tcPr>
          <w:p>
            <w:r>
              <w:rPr>
                <w:rFonts w:ascii="SimSun" w:hAnsi="SimSun" w:eastAsia="SimSun" w:cs="SimSun"/>
              </w:rPr>
              <w:t>25.34 / 24.58</w:t>
            </w:r>
          </w:p>
        </w:tc>
        <w:tc>
          <w:tcPr>
            <w:tcW w:type="dxa" w:w="1964"/>
          </w:tcPr>
          <w:p>
            <w:r>
              <w:rPr>
                <w:rFonts w:ascii="SimSun" w:hAnsi="SimSun" w:eastAsia="SimSun" w:cs="SimSun"/>
              </w:rPr>
              <w:t>4.59%</w:t>
            </w:r>
          </w:p>
        </w:tc>
        <w:tc>
          <w:tcPr>
            <w:tcW w:type="dxa" w:w="1964"/>
          </w:tcPr>
          <w:p>
            <w:r>
              <w:rPr>
                <w:rFonts w:ascii="SimSun" w:hAnsi="SimSun" w:eastAsia="SimSun" w:cs="SimSun"/>
              </w:rPr>
              <w:t>26.04 / 26.01</w:t>
            </w:r>
          </w:p>
        </w:tc>
        <w:tc>
          <w:tcPr>
            <w:tcW w:type="dxa" w:w="1964"/>
          </w:tcPr>
          <w:p>
            <w:r>
              <w:rPr>
                <w:rFonts w:ascii="SimSun" w:hAnsi="SimSun" w:eastAsia="SimSun" w:cs="SimSun"/>
              </w:rPr>
              <w:t>6.38%</w:t>
            </w:r>
          </w:p>
        </w:tc>
      </w:tr>
      <w:tr>
        <w:trPr>
          <w:cantSplit/>
        </w:trPr>
        <w:tc>
          <w:tcPr>
            <w:tcW w:type="dxa" w:w="2618"/>
          </w:tcPr>
          <w:p>
            <w:r>
              <w:rPr>
                <w:rFonts w:ascii="SimSun" w:hAnsi="SimSun" w:eastAsia="SimSun" w:cs="SimSun"/>
              </w:rPr>
              <w:t>Q2.5-3B</w:t>
            </w:r>
          </w:p>
        </w:tc>
        <w:tc>
          <w:tcPr>
            <w:tcW w:type="dxa" w:w="1964"/>
          </w:tcPr>
          <w:p>
            <w:r>
              <w:rPr>
                <w:rFonts w:ascii="SimSun" w:hAnsi="SimSun" w:eastAsia="SimSun" w:cs="SimSun"/>
              </w:rPr>
              <w:t>31.96 / 31.25</w:t>
            </w:r>
          </w:p>
        </w:tc>
        <w:tc>
          <w:tcPr>
            <w:tcW w:type="dxa" w:w="1964"/>
          </w:tcPr>
          <w:p>
            <w:r>
              <w:rPr>
                <w:rFonts w:ascii="SimSun" w:hAnsi="SimSun" w:eastAsia="SimSun" w:cs="SimSun"/>
              </w:rPr>
              <w:t>4.55%</w:t>
            </w:r>
          </w:p>
        </w:tc>
        <w:tc>
          <w:tcPr>
            <w:tcW w:type="dxa" w:w="1964"/>
          </w:tcPr>
          <w:p>
            <w:r>
              <w:rPr>
                <w:rFonts w:ascii="SimSun" w:hAnsi="SimSun" w:eastAsia="SimSun" w:cs="SimSun"/>
              </w:rPr>
              <w:t>30.81 / 30.14</w:t>
            </w:r>
          </w:p>
        </w:tc>
        <w:tc>
          <w:tcPr>
            <w:tcW w:type="dxa" w:w="1964"/>
          </w:tcPr>
          <w:p>
            <w:r>
              <w:rPr>
                <w:rFonts w:ascii="SimSun" w:hAnsi="SimSun" w:eastAsia="SimSun" w:cs="SimSun"/>
              </w:rPr>
              <w:t>3.33%</w:t>
            </w:r>
          </w:p>
        </w:tc>
        <w:tc>
          <w:tcPr>
            <w:tcW w:type="dxa" w:w="1964"/>
          </w:tcPr>
          <w:p>
            <w:r>
              <w:rPr>
                <w:rFonts w:ascii="SimSun" w:hAnsi="SimSun" w:eastAsia="SimSun" w:cs="SimSun"/>
              </w:rPr>
              <w:t>32.08 / 31.37</w:t>
            </w:r>
          </w:p>
        </w:tc>
        <w:tc>
          <w:tcPr>
            <w:tcW w:type="dxa" w:w="1964"/>
          </w:tcPr>
          <w:p>
            <w:r>
              <w:rPr>
                <w:rFonts w:ascii="SimSun" w:hAnsi="SimSun" w:eastAsia="SimSun" w:cs="SimSun"/>
              </w:rPr>
              <w:t>4.69%</w:t>
            </w:r>
          </w:p>
        </w:tc>
      </w:tr>
      <w:tr>
        <w:trPr>
          <w:cantSplit/>
        </w:trPr>
        <w:tc>
          <w:tcPr>
            <w:tcW w:type="dxa" w:w="2618"/>
          </w:tcPr>
          <w:p>
            <w:r>
              <w:rPr>
                <w:rFonts w:ascii="SimSun" w:hAnsi="SimSun" w:eastAsia="SimSun" w:cs="SimSun"/>
              </w:rPr>
              <w:t>Llama2-7B</w:t>
            </w:r>
          </w:p>
        </w:tc>
        <w:tc>
          <w:tcPr>
            <w:tcW w:type="dxa" w:w="1964"/>
          </w:tcPr>
          <w:p>
            <w:r>
              <w:rPr>
                <w:rFonts w:ascii="SimSun" w:hAnsi="SimSun" w:eastAsia="SimSun" w:cs="SimSun"/>
              </w:rPr>
              <w:t>28.37 / 27.49</w:t>
            </w:r>
          </w:p>
        </w:tc>
        <w:tc>
          <w:tcPr>
            <w:tcW w:type="dxa" w:w="1964"/>
          </w:tcPr>
          <w:p>
            <w:r>
              <w:rPr>
                <w:rFonts w:ascii="SimSun" w:hAnsi="SimSun" w:eastAsia="SimSun" w:cs="SimSun"/>
              </w:rPr>
              <w:t>3.84%</w:t>
            </w:r>
          </w:p>
        </w:tc>
        <w:tc>
          <w:tcPr>
            <w:tcW w:type="dxa" w:w="1964"/>
          </w:tcPr>
          <w:p>
            <w:r>
              <w:rPr>
                <w:rFonts w:ascii="SimSun" w:hAnsi="SimSun" w:eastAsia="SimSun" w:cs="SimSun"/>
              </w:rPr>
              <w:t>35.39 / 35.22</w:t>
            </w:r>
          </w:p>
        </w:tc>
        <w:tc>
          <w:tcPr>
            <w:tcW w:type="dxa" w:w="1964"/>
          </w:tcPr>
          <w:p>
            <w:r>
              <w:rPr>
                <w:rFonts w:ascii="SimSun" w:hAnsi="SimSun" w:eastAsia="SimSun" w:cs="SimSun"/>
              </w:rPr>
              <w:t>2.38%</w:t>
            </w:r>
          </w:p>
        </w:tc>
        <w:tc>
          <w:tcPr>
            <w:tcW w:type="dxa" w:w="1964"/>
          </w:tcPr>
          <w:p>
            <w:r>
              <w:rPr>
                <w:rFonts w:ascii="SimSun" w:hAnsi="SimSun" w:eastAsia="SimSun" w:cs="SimSun"/>
              </w:rPr>
              <w:t>27.62 / 26.67</w:t>
            </w:r>
          </w:p>
        </w:tc>
        <w:tc>
          <w:tcPr>
            <w:tcW w:type="dxa" w:w="1964"/>
          </w:tcPr>
          <w:p>
            <w:r>
              <w:rPr>
                <w:rFonts w:ascii="SimSun" w:hAnsi="SimSun" w:eastAsia="SimSun" w:cs="SimSun"/>
              </w:rPr>
              <w:t>4.00%</w:t>
            </w:r>
          </w:p>
        </w:tc>
      </w:tr>
      <w:tr>
        <w:trPr>
          <w:cantSplit/>
        </w:trPr>
        <w:tc>
          <w:tcPr>
            <w:tcW w:type="dxa" w:w="2618"/>
          </w:tcPr>
          <w:p>
            <w:r>
              <w:rPr>
                <w:rFonts w:ascii="SimSun" w:hAnsi="SimSun" w:eastAsia="SimSun" w:cs="SimSun"/>
              </w:rPr>
              <w:t>Mistral-7B</w:t>
            </w:r>
          </w:p>
        </w:tc>
        <w:tc>
          <w:tcPr>
            <w:tcW w:type="dxa" w:w="1964"/>
          </w:tcPr>
          <w:p>
            <w:r>
              <w:rPr>
                <w:rFonts w:ascii="SimSun" w:hAnsi="SimSun" w:eastAsia="SimSun" w:cs="SimSun"/>
              </w:rPr>
              <w:t>29.03 / 28.60</w:t>
            </w:r>
          </w:p>
        </w:tc>
        <w:tc>
          <w:tcPr>
            <w:tcW w:type="dxa" w:w="1964"/>
          </w:tcPr>
          <w:p>
            <w:r>
              <w:rPr>
                <w:rFonts w:ascii="SimSun" w:hAnsi="SimSun" w:eastAsia="SimSun" w:cs="SimSun"/>
              </w:rPr>
              <w:t>5.42%</w:t>
            </w:r>
          </w:p>
        </w:tc>
        <w:tc>
          <w:tcPr>
            <w:tcW w:type="dxa" w:w="1964"/>
          </w:tcPr>
          <w:p>
            <w:r>
              <w:rPr>
                <w:rFonts w:ascii="SimSun" w:hAnsi="SimSun" w:eastAsia="SimSun" w:cs="SimSun"/>
              </w:rPr>
              <w:t>36.45 / 36.19</w:t>
            </w:r>
          </w:p>
        </w:tc>
        <w:tc>
          <w:tcPr>
            <w:tcW w:type="dxa" w:w="1964"/>
          </w:tcPr>
          <w:p>
            <w:r>
              <w:rPr>
                <w:rFonts w:ascii="SimSun" w:hAnsi="SimSun" w:eastAsia="SimSun" w:cs="SimSun"/>
              </w:rPr>
              <w:t>2.86%</w:t>
            </w:r>
          </w:p>
        </w:tc>
        <w:tc>
          <w:tcPr>
            <w:tcW w:type="dxa" w:w="1964"/>
          </w:tcPr>
          <w:p>
            <w:r>
              <w:rPr>
                <w:rFonts w:ascii="SimSun" w:hAnsi="SimSun" w:eastAsia="SimSun" w:cs="SimSun"/>
              </w:rPr>
              <w:t>28.23 / 27.79</w:t>
            </w:r>
          </w:p>
        </w:tc>
        <w:tc>
          <w:tcPr>
            <w:tcW w:type="dxa" w:w="1964"/>
          </w:tcPr>
          <w:p>
            <w:r>
              <w:rPr>
                <w:rFonts w:ascii="SimSun" w:hAnsi="SimSun" w:eastAsia="SimSun" w:cs="SimSun"/>
              </w:rPr>
              <w:t>5.70%</w:t>
            </w:r>
          </w:p>
        </w:tc>
      </w:tr>
      <w:tr>
        <w:trPr>
          <w:cantSplit/>
        </w:trPr>
        <w:tc>
          <w:tcPr>
            <w:tcW w:type="dxa" w:w="2618"/>
          </w:tcPr>
          <w:p>
            <w:r>
              <w:rPr>
                <w:rFonts w:ascii="SimSun" w:hAnsi="SimSun" w:eastAsia="SimSun" w:cs="SimSun"/>
              </w:rPr>
              <w:t>Q2.5-7B</w:t>
            </w:r>
          </w:p>
        </w:tc>
        <w:tc>
          <w:tcPr>
            <w:tcW w:type="dxa" w:w="1964"/>
          </w:tcPr>
          <w:p>
            <w:r>
              <w:rPr>
                <w:rFonts w:ascii="SimSun" w:hAnsi="SimSun" w:eastAsia="SimSun" w:cs="SimSun"/>
              </w:rPr>
              <w:t>26.51 / 25.93</w:t>
            </w:r>
          </w:p>
        </w:tc>
        <w:tc>
          <w:tcPr>
            <w:tcW w:type="dxa" w:w="1964"/>
          </w:tcPr>
          <w:p>
            <w:r>
              <w:rPr>
                <w:rFonts w:ascii="SimSun" w:hAnsi="SimSun" w:eastAsia="SimSun" w:cs="SimSun"/>
              </w:rPr>
              <w:t>6.04%</w:t>
            </w:r>
          </w:p>
        </w:tc>
        <w:tc>
          <w:tcPr>
            <w:tcW w:type="dxa" w:w="1964"/>
          </w:tcPr>
          <w:p>
            <w:r>
              <w:rPr>
                <w:rFonts w:ascii="SimSun" w:hAnsi="SimSun" w:eastAsia="SimSun" w:cs="SimSun"/>
              </w:rPr>
              <w:t>34.24 / 33.95</w:t>
            </w:r>
          </w:p>
        </w:tc>
        <w:tc>
          <w:tcPr>
            <w:tcW w:type="dxa" w:w="1964"/>
          </w:tcPr>
          <w:p>
            <w:r>
              <w:rPr>
                <w:rFonts w:ascii="SimSun" w:hAnsi="SimSun" w:eastAsia="SimSun" w:cs="SimSun"/>
              </w:rPr>
              <w:t>3.57%</w:t>
            </w:r>
          </w:p>
        </w:tc>
        <w:tc>
          <w:tcPr>
            <w:tcW w:type="dxa" w:w="1964"/>
          </w:tcPr>
          <w:p>
            <w:r>
              <w:rPr>
                <w:rFonts w:ascii="SimSun" w:hAnsi="SimSun" w:eastAsia="SimSun" w:cs="SimSun"/>
              </w:rPr>
              <w:t>25.71 / 25.11</w:t>
            </w:r>
          </w:p>
        </w:tc>
        <w:tc>
          <w:tcPr>
            <w:tcW w:type="dxa" w:w="1964"/>
          </w:tcPr>
          <w:p>
            <w:r>
              <w:rPr>
                <w:rFonts w:ascii="SimSun" w:hAnsi="SimSun" w:eastAsia="SimSun" w:cs="SimSun"/>
              </w:rPr>
              <w:t>6.29%</w:t>
            </w:r>
          </w:p>
        </w:tc>
      </w:tr>
      <w:tr>
        <w:trPr>
          <w:cantSplit/>
        </w:trPr>
        <w:tc>
          <w:tcPr>
            <w:tcW w:type="dxa" w:w="2618"/>
          </w:tcPr>
          <w:p>
            <w:r>
              <w:rPr>
                <w:rFonts w:ascii="SimSun" w:hAnsi="SimSun" w:eastAsia="SimSun" w:cs="SimSun"/>
              </w:rPr>
              <w:t>Q3-8B</w:t>
            </w:r>
          </w:p>
        </w:tc>
        <w:tc>
          <w:tcPr>
            <w:tcW w:type="dxa" w:w="1964"/>
          </w:tcPr>
          <w:p>
            <w:r>
              <w:rPr>
                <w:rFonts w:ascii="SimSun" w:hAnsi="SimSun" w:eastAsia="SimSun" w:cs="SimSun"/>
              </w:rPr>
              <w:t>33.99 / 32.60</w:t>
            </w:r>
          </w:p>
        </w:tc>
        <w:tc>
          <w:tcPr>
            <w:tcW w:type="dxa" w:w="1964"/>
          </w:tcPr>
          <w:p>
            <w:r>
              <w:rPr>
                <w:rFonts w:ascii="SimSun" w:hAnsi="SimSun" w:eastAsia="SimSun" w:cs="SimSun"/>
              </w:rPr>
              <w:t>4.55%</w:t>
            </w:r>
          </w:p>
        </w:tc>
        <w:tc>
          <w:tcPr>
            <w:tcW w:type="dxa" w:w="1964"/>
          </w:tcPr>
          <w:p>
            <w:r>
              <w:rPr>
                <w:rFonts w:ascii="SimSun" w:hAnsi="SimSun" w:eastAsia="SimSun" w:cs="SimSun"/>
              </w:rPr>
              <w:t>38.54 / 37.90</w:t>
            </w:r>
          </w:p>
        </w:tc>
        <w:tc>
          <w:tcPr>
            <w:tcW w:type="dxa" w:w="1964"/>
          </w:tcPr>
          <w:p>
            <w:r>
              <w:rPr>
                <w:rFonts w:ascii="SimSun" w:hAnsi="SimSun" w:eastAsia="SimSun" w:cs="SimSun"/>
              </w:rPr>
              <w:t>2.79%</w:t>
            </w:r>
          </w:p>
        </w:tc>
        <w:tc>
          <w:tcPr>
            <w:tcW w:type="dxa" w:w="1964"/>
          </w:tcPr>
          <w:p>
            <w:r>
              <w:rPr>
                <w:rFonts w:ascii="SimSun" w:hAnsi="SimSun" w:eastAsia="SimSun" w:cs="SimSun"/>
              </w:rPr>
              <w:t>33.47 / 32.00</w:t>
            </w:r>
          </w:p>
        </w:tc>
        <w:tc>
          <w:tcPr>
            <w:tcW w:type="dxa" w:w="1964"/>
          </w:tcPr>
          <w:p>
            <w:r>
              <w:rPr>
                <w:rFonts w:ascii="SimSun" w:hAnsi="SimSun" w:eastAsia="SimSun" w:cs="SimSun"/>
              </w:rPr>
              <w:t>4.75%</w:t>
            </w:r>
          </w:p>
        </w:tc>
      </w:tr>
      <w:tr>
        <w:trPr>
          <w:cantSplit/>
        </w:trPr>
        <w:tc>
          <w:tcPr>
            <w:tcW w:type="dxa" w:w="2618"/>
          </w:tcPr>
          <w:p>
            <w:r>
              <w:rPr>
                <w:rFonts w:ascii="SimSun" w:hAnsi="SimSun" w:eastAsia="SimSun" w:cs="SimSun"/>
              </w:rPr>
              <w:t>Q2.5-14B</w:t>
            </w:r>
          </w:p>
        </w:tc>
        <w:tc>
          <w:tcPr>
            <w:tcW w:type="dxa" w:w="1964"/>
          </w:tcPr>
          <w:p>
            <w:r>
              <w:rPr>
                <w:rFonts w:ascii="SimSun" w:hAnsi="SimSun" w:eastAsia="SimSun" w:cs="SimSun"/>
              </w:rPr>
              <w:t>44.41 / 43.39</w:t>
            </w:r>
          </w:p>
        </w:tc>
        <w:tc>
          <w:tcPr>
            <w:tcW w:type="dxa" w:w="1964"/>
          </w:tcPr>
          <w:p>
            <w:r>
              <w:rPr>
                <w:rFonts w:ascii="SimSun" w:hAnsi="SimSun" w:eastAsia="SimSun" w:cs="SimSun"/>
              </w:rPr>
              <w:t>3.52%</w:t>
            </w:r>
          </w:p>
        </w:tc>
        <w:tc>
          <w:tcPr>
            <w:tcW w:type="dxa" w:w="1964"/>
          </w:tcPr>
          <w:p>
            <w:r>
              <w:rPr>
                <w:rFonts w:ascii="SimSun" w:hAnsi="SimSun" w:eastAsia="SimSun" w:cs="SimSun"/>
              </w:rPr>
              <w:t>63.66 / 63.20</w:t>
            </w:r>
          </w:p>
        </w:tc>
        <w:tc>
          <w:tcPr>
            <w:tcW w:type="dxa" w:w="1964"/>
          </w:tcPr>
          <w:p>
            <w:r>
              <w:rPr>
                <w:rFonts w:ascii="SimSun" w:hAnsi="SimSun" w:eastAsia="SimSun" w:cs="SimSun"/>
              </w:rPr>
              <w:t>2.32%</w:t>
            </w:r>
          </w:p>
        </w:tc>
        <w:tc>
          <w:tcPr>
            <w:tcW w:type="dxa" w:w="1964"/>
          </w:tcPr>
          <w:p>
            <w:r>
              <w:rPr>
                <w:rFonts w:ascii="SimSun" w:hAnsi="SimSun" w:eastAsia="SimSun" w:cs="SimSun"/>
              </w:rPr>
              <w:t>41.99 / 40.90</w:t>
            </w:r>
          </w:p>
        </w:tc>
        <w:tc>
          <w:tcPr>
            <w:tcW w:type="dxa" w:w="1964"/>
          </w:tcPr>
          <w:p>
            <w:r>
              <w:rPr>
                <w:rFonts w:ascii="SimSun" w:hAnsi="SimSun" w:eastAsia="SimSun" w:cs="SimSun"/>
              </w:rPr>
              <w:t>3.68%</w:t>
            </w:r>
          </w:p>
        </w:tc>
      </w:tr>
      <w:tr>
        <w:trPr>
          <w:cantSplit/>
        </w:trPr>
        <w:tc>
          <w:tcPr>
            <w:tcW w:type="dxa" w:w="2618"/>
          </w:tcPr>
          <w:p>
            <w:r>
              <w:rPr>
                <w:rFonts w:ascii="SimSun" w:hAnsi="SimSun" w:eastAsia="SimSun" w:cs="SimSun"/>
              </w:rPr>
              <w:t>Q2.5-14B-1M</w:t>
            </w:r>
          </w:p>
        </w:tc>
        <w:tc>
          <w:tcPr>
            <w:tcW w:type="dxa" w:w="1964"/>
          </w:tcPr>
          <w:p>
            <w:r>
              <w:rPr>
                <w:rFonts w:ascii="SimSun" w:hAnsi="SimSun" w:eastAsia="SimSun" w:cs="SimSun"/>
              </w:rPr>
              <w:t>310.80 / 300.60</w:t>
            </w:r>
          </w:p>
        </w:tc>
        <w:tc>
          <w:tcPr>
            <w:tcW w:type="dxa" w:w="1964"/>
          </w:tcPr>
          <w:p>
            <w:r>
              <w:rPr>
                <w:rFonts w:ascii="SimSun" w:hAnsi="SimSun" w:eastAsia="SimSun" w:cs="SimSun"/>
              </w:rPr>
              <w:t>12.18%</w:t>
            </w:r>
          </w:p>
        </w:tc>
        <w:tc>
          <w:tcPr>
            <w:tcW w:type="dxa" w:w="1964"/>
          </w:tcPr>
          <w:p>
            <w:r>
              <w:rPr>
                <w:rFonts w:ascii="SimSun" w:hAnsi="SimSun" w:eastAsia="SimSun" w:cs="SimSun"/>
              </w:rPr>
              <w:t>1212.59 / 1138.23</w:t>
            </w:r>
          </w:p>
        </w:tc>
        <w:tc>
          <w:tcPr>
            <w:tcW w:type="dxa" w:w="1964"/>
          </w:tcPr>
          <w:p>
            <w:r>
              <w:rPr>
                <w:rFonts w:ascii="SimSun" w:hAnsi="SimSun" w:eastAsia="SimSun" w:cs="SimSun"/>
              </w:rPr>
              <w:t>5.95%</w:t>
            </w:r>
          </w:p>
        </w:tc>
        <w:tc>
          <w:tcPr>
            <w:tcW w:type="dxa" w:w="1964"/>
          </w:tcPr>
          <w:p>
            <w:r>
              <w:rPr>
                <w:rFonts w:ascii="SimSun" w:hAnsi="SimSun" w:eastAsia="SimSun" w:cs="SimSun"/>
              </w:rPr>
              <w:t>118.25 / 121.74</w:t>
            </w:r>
          </w:p>
        </w:tc>
        <w:tc>
          <w:tcPr>
            <w:tcW w:type="dxa" w:w="1964"/>
          </w:tcPr>
          <w:p>
            <w:r>
              <w:rPr>
                <w:rFonts w:ascii="SimSun" w:hAnsi="SimSun" w:eastAsia="SimSun" w:cs="SimSun"/>
              </w:rPr>
              <w:t>13.51%</w:t>
            </w:r>
          </w:p>
        </w:tc>
      </w:tr>
      <w:tr>
        <w:trPr>
          <w:cantSplit/>
        </w:trPr>
        <w:tc>
          <w:tcPr>
            <w:tcW w:type="dxa" w:w="2618"/>
          </w:tcPr>
          <w:p>
            <w:r>
              <w:rPr>
                <w:rFonts w:ascii="SimSun" w:hAnsi="SimSun" w:eastAsia="SimSun" w:cs="SimSun"/>
              </w:rPr>
              <w:t>Q3-14B</w:t>
            </w:r>
          </w:p>
        </w:tc>
        <w:tc>
          <w:tcPr>
            <w:tcW w:type="dxa" w:w="1964"/>
          </w:tcPr>
          <w:p>
            <w:r>
              <w:rPr>
                <w:rFonts w:ascii="SimSun" w:hAnsi="SimSun" w:eastAsia="SimSun" w:cs="SimSun"/>
              </w:rPr>
              <w:t>41.34 / 40.24</w:t>
            </w:r>
          </w:p>
        </w:tc>
        <w:tc>
          <w:tcPr>
            <w:tcW w:type="dxa" w:w="1964"/>
          </w:tcPr>
          <w:p>
            <w:r>
              <w:rPr>
                <w:rFonts w:ascii="SimSun" w:hAnsi="SimSun" w:eastAsia="SimSun" w:cs="SimSun"/>
              </w:rPr>
              <w:t>6.16%</w:t>
            </w:r>
          </w:p>
        </w:tc>
        <w:tc>
          <w:tcPr>
            <w:tcW w:type="dxa" w:w="1964"/>
          </w:tcPr>
          <w:p>
            <w:r>
              <w:rPr>
                <w:rFonts w:ascii="SimSun" w:hAnsi="SimSun" w:eastAsia="SimSun" w:cs="SimSun"/>
              </w:rPr>
              <w:t>66.30 / 64.15</w:t>
            </w:r>
          </w:p>
        </w:tc>
        <w:tc>
          <w:tcPr>
            <w:tcW w:type="dxa" w:w="1964"/>
          </w:tcPr>
          <w:p>
            <w:r>
              <w:rPr>
                <w:rFonts w:ascii="SimSun" w:hAnsi="SimSun" w:eastAsia="SimSun" w:cs="SimSun"/>
              </w:rPr>
              <w:t>3.90%</w:t>
            </w:r>
          </w:p>
        </w:tc>
        <w:tc>
          <w:tcPr>
            <w:tcW w:type="dxa" w:w="1964"/>
          </w:tcPr>
          <w:p>
            <w:r>
              <w:rPr>
                <w:rFonts w:ascii="SimSun" w:hAnsi="SimSun" w:eastAsia="SimSun" w:cs="SimSun"/>
              </w:rPr>
              <w:t>38.28 / 37.31</w:t>
            </w:r>
          </w:p>
        </w:tc>
        <w:tc>
          <w:tcPr>
            <w:tcW w:type="dxa" w:w="1964"/>
          </w:tcPr>
          <w:p>
            <w:r>
              <w:rPr>
                <w:rFonts w:ascii="SimSun" w:hAnsi="SimSun" w:eastAsia="SimSun" w:cs="SimSun"/>
              </w:rPr>
              <w:t>6.44%</w:t>
            </w:r>
          </w:p>
        </w:tc>
      </w:tr>
      <w:tr>
        <w:trPr>
          <w:cantSplit/>
        </w:trPr>
        <w:tc>
          <w:tcPr>
            <w:tcW w:type="dxa" w:w="2618"/>
          </w:tcPr>
          <w:p>
            <w:r>
              <w:rPr>
                <w:rFonts w:ascii="SimSun" w:hAnsi="SimSun" w:eastAsia="SimSun" w:cs="SimSun"/>
              </w:rPr>
              <w:t>Llama3.1-70B-AWQ</w:t>
            </w:r>
          </w:p>
        </w:tc>
        <w:tc>
          <w:tcPr>
            <w:tcW w:type="dxa" w:w="1964"/>
          </w:tcPr>
          <w:p>
            <w:r>
              <w:rPr>
                <w:rFonts w:ascii="SimSun" w:hAnsi="SimSun" w:eastAsia="SimSun" w:cs="SimSun"/>
              </w:rPr>
              <w:t>111.92 / 110.90</w:t>
            </w:r>
          </w:p>
        </w:tc>
        <w:tc>
          <w:tcPr>
            <w:tcW w:type="dxa" w:w="1964"/>
          </w:tcPr>
          <w:p>
            <w:r>
              <w:rPr>
                <w:rFonts w:ascii="SimSun" w:hAnsi="SimSun" w:eastAsia="SimSun" w:cs="SimSun"/>
              </w:rPr>
              <w:t>4.73%</w:t>
            </w:r>
          </w:p>
        </w:tc>
        <w:tc>
          <w:tcPr>
            <w:tcW w:type="dxa" w:w="1964"/>
          </w:tcPr>
          <w:p>
            <w:r>
              <w:rPr>
                <w:rFonts w:ascii="SimSun" w:hAnsi="SimSun" w:eastAsia="SimSun" w:cs="SimSun"/>
              </w:rPr>
              <w:t>331.12 / 328.11</w:t>
            </w:r>
          </w:p>
        </w:tc>
        <w:tc>
          <w:tcPr>
            <w:tcW w:type="dxa" w:w="1964"/>
          </w:tcPr>
          <w:p>
            <w:r>
              <w:rPr>
                <w:rFonts w:ascii="SimSun" w:hAnsi="SimSun" w:eastAsia="SimSun" w:cs="SimSun"/>
              </w:rPr>
              <w:t>2.20%</w:t>
            </w:r>
          </w:p>
        </w:tc>
        <w:tc>
          <w:tcPr>
            <w:tcW w:type="dxa" w:w="1964"/>
          </w:tcPr>
          <w:p>
            <w:r>
              <w:rPr>
                <w:rFonts w:ascii="SimSun" w:hAnsi="SimSun" w:eastAsia="SimSun" w:cs="SimSun"/>
              </w:rPr>
              <w:t>77.71 / 77.00</w:t>
            </w:r>
          </w:p>
        </w:tc>
        <w:tc>
          <w:tcPr>
            <w:tcW w:type="dxa" w:w="1964"/>
          </w:tcPr>
          <w:p>
            <w:r>
              <w:rPr>
                <w:rFonts w:ascii="SimSun" w:hAnsi="SimSun" w:eastAsia="SimSun" w:cs="SimSun"/>
              </w:rPr>
              <w:t>5.13%</w:t>
            </w:r>
          </w:p>
        </w:tc>
      </w:tr>
    </w:tbl>
    <w:p>
      <w:pPr>
        <w:pStyle w:val="Heading1"/>
      </w:pPr>
      <w:r>
        <w:rPr>
          <w:rFonts w:ascii="SimSun" w:hAnsi="SimSun" w:eastAsia="SimSun" w:cs="SimSun"/>
        </w:rPr>
        <w:t>4. 本轮端到端结果</w:t>
      </w:r>
    </w:p>
    <w:p>
      <w:r>
        <w:rPr>
          <w:rFonts w:ascii="SimSun" w:hAnsi="SimSun" w:eastAsia="SimSun" w:cs="SimSun"/>
        </w:rPr>
        <w:t>每个模型包含五类负载 × 五轮，共 25 个配对用例。下表均值和 MAPE 按这 25 个用例等权统计，不是逐请求误差的平均；吞吐采用保存 trace 的实际输入、输出 token 总数。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57"/>
        <w:gridCol w:w="2057"/>
        <w:gridCol w:w="2057"/>
        <w:gridCol w:w="2057"/>
        <w:gridCol w:w="2057"/>
        <w:gridCol w:w="2057"/>
        <w:gridCol w:w="2057"/>
      </w:tblGrid>
      <w:tr>
        <w:trPr>
          <w:cantSplit/>
          <w:tblHeader/>
        </w:trPr>
        <w:tc>
          <w:tcPr>
            <w:tcW w:type="dxa" w:w="2618"/>
          </w:tcPr>
          <w:p>
            <w:r>
              <w:rPr>
                <w:rFonts w:ascii="SimSun" w:hAnsi="SimSun" w:eastAsia="SimSun" w:cs="SimSun"/>
                <w:b/>
              </w:rPr>
              <w:t>模型</w:t>
            </w:r>
          </w:p>
        </w:tc>
        <w:tc>
          <w:tcPr>
            <w:tcW w:type="dxa" w:w="1964"/>
          </w:tcPr>
          <w:p>
            <w:r>
              <w:rPr>
                <w:rFonts w:ascii="SimSun" w:hAnsi="SimSun" w:eastAsia="SimSun" w:cs="SimSun"/>
                <w:b/>
              </w:rPr>
              <w:t>E2E 实测（s）</w:t>
            </w:r>
          </w:p>
        </w:tc>
        <w:tc>
          <w:tcPr>
            <w:tcW w:type="dxa" w:w="1964"/>
          </w:tcPr>
          <w:p>
            <w:r>
              <w:rPr>
                <w:rFonts w:ascii="SimSun" w:hAnsi="SimSun" w:eastAsia="SimSun" w:cs="SimSun"/>
                <w:b/>
              </w:rPr>
              <w:t>E2E 预测（s）</w:t>
            </w:r>
          </w:p>
        </w:tc>
        <w:tc>
          <w:tcPr>
            <w:tcW w:type="dxa" w:w="1964"/>
          </w:tcPr>
          <w:p>
            <w:r>
              <w:rPr>
                <w:rFonts w:ascii="SimSun" w:hAnsi="SimSun" w:eastAsia="SimSun" w:cs="SimSun"/>
                <w:b/>
              </w:rPr>
              <w:t>E2E MAPE</w:t>
            </w:r>
          </w:p>
        </w:tc>
        <w:tc>
          <w:tcPr>
            <w:tcW w:type="dxa" w:w="1964"/>
          </w:tcPr>
          <w:p>
            <w:r>
              <w:rPr>
                <w:rFonts w:ascii="SimSun" w:hAnsi="SimSun" w:eastAsia="SimSun" w:cs="SimSun"/>
                <w:b/>
              </w:rPr>
              <w:t>吞吐实测（token/s）</w:t>
            </w:r>
          </w:p>
        </w:tc>
        <w:tc>
          <w:tcPr>
            <w:tcW w:type="dxa" w:w="1964"/>
          </w:tcPr>
          <w:p>
            <w:r>
              <w:rPr>
                <w:rFonts w:ascii="SimSun" w:hAnsi="SimSun" w:eastAsia="SimSun" w:cs="SimSun"/>
                <w:b/>
              </w:rPr>
              <w:t>吞吐预测（token/s）</w:t>
            </w:r>
          </w:p>
        </w:tc>
        <w:tc>
          <w:tcPr>
            <w:tcW w:type="dxa" w:w="1964"/>
          </w:tcPr>
          <w:p>
            <w:r>
              <w:rPr>
                <w:rFonts w:ascii="SimSun" w:hAnsi="SimSun" w:eastAsia="SimSun" w:cs="SimSun"/>
                <w:b/>
              </w:rPr>
              <w:t>吞吐 MAPE</w:t>
            </w:r>
          </w:p>
        </w:tc>
      </w:tr>
      <w:tr>
        <w:trPr>
          <w:cantSplit/>
        </w:trPr>
        <w:tc>
          <w:tcPr>
            <w:tcW w:type="dxa" w:w="2618"/>
          </w:tcPr>
          <w:p>
            <w:r>
              <w:rPr>
                <w:rFonts w:ascii="SimSun" w:hAnsi="SimSun" w:eastAsia="SimSun" w:cs="SimSun"/>
              </w:rPr>
              <w:t>Q3-0.6B</w:t>
            </w:r>
          </w:p>
        </w:tc>
        <w:tc>
          <w:tcPr>
            <w:tcW w:type="dxa" w:w="1964"/>
          </w:tcPr>
          <w:p>
            <w:r>
              <w:rPr>
                <w:rFonts w:ascii="SimSun" w:hAnsi="SimSun" w:eastAsia="SimSun" w:cs="SimSun"/>
              </w:rPr>
              <w:t>5.008</w:t>
            </w:r>
          </w:p>
        </w:tc>
        <w:tc>
          <w:tcPr>
            <w:tcW w:type="dxa" w:w="1964"/>
          </w:tcPr>
          <w:p>
            <w:r>
              <w:rPr>
                <w:rFonts w:ascii="SimSun" w:hAnsi="SimSun" w:eastAsia="SimSun" w:cs="SimSun"/>
              </w:rPr>
              <w:t>5.390</w:t>
            </w:r>
          </w:p>
        </w:tc>
        <w:tc>
          <w:tcPr>
            <w:tcW w:type="dxa" w:w="1964"/>
          </w:tcPr>
          <w:p>
            <w:r>
              <w:rPr>
                <w:rFonts w:ascii="SimSun" w:hAnsi="SimSun" w:eastAsia="SimSun" w:cs="SimSun"/>
              </w:rPr>
              <w:t>10.13%</w:t>
            </w:r>
          </w:p>
        </w:tc>
        <w:tc>
          <w:tcPr>
            <w:tcW w:type="dxa" w:w="1964"/>
          </w:tcPr>
          <w:p>
            <w:r>
              <w:rPr>
                <w:rFonts w:ascii="SimSun" w:hAnsi="SimSun" w:eastAsia="SimSun" w:cs="SimSun"/>
              </w:rPr>
              <w:t>1671.15</w:t>
            </w:r>
          </w:p>
        </w:tc>
        <w:tc>
          <w:tcPr>
            <w:tcW w:type="dxa" w:w="1964"/>
          </w:tcPr>
          <w:p>
            <w:r>
              <w:rPr>
                <w:rFonts w:ascii="SimSun" w:hAnsi="SimSun" w:eastAsia="SimSun" w:cs="SimSun"/>
              </w:rPr>
              <w:t>1605.27</w:t>
            </w:r>
          </w:p>
        </w:tc>
        <w:tc>
          <w:tcPr>
            <w:tcW w:type="dxa" w:w="1964"/>
          </w:tcPr>
          <w:p>
            <w:r>
              <w:rPr>
                <w:rFonts w:ascii="SimSun" w:hAnsi="SimSun" w:eastAsia="SimSun" w:cs="SimSun"/>
              </w:rPr>
              <w:t>3.19%</w:t>
            </w:r>
          </w:p>
        </w:tc>
      </w:tr>
      <w:tr>
        <w:trPr>
          <w:cantSplit/>
        </w:trPr>
        <w:tc>
          <w:tcPr>
            <w:tcW w:type="dxa" w:w="2618"/>
          </w:tcPr>
          <w:p>
            <w:r>
              <w:rPr>
                <w:rFonts w:ascii="SimSun" w:hAnsi="SimSun" w:eastAsia="SimSun" w:cs="SimSun"/>
              </w:rPr>
              <w:t>Q2.5-3B</w:t>
            </w:r>
          </w:p>
        </w:tc>
        <w:tc>
          <w:tcPr>
            <w:tcW w:type="dxa" w:w="1964"/>
          </w:tcPr>
          <w:p>
            <w:r>
              <w:rPr>
                <w:rFonts w:ascii="SimSun" w:hAnsi="SimSun" w:eastAsia="SimSun" w:cs="SimSun"/>
              </w:rPr>
              <w:t>6.038</w:t>
            </w:r>
          </w:p>
        </w:tc>
        <w:tc>
          <w:tcPr>
            <w:tcW w:type="dxa" w:w="1964"/>
          </w:tcPr>
          <w:p>
            <w:r>
              <w:rPr>
                <w:rFonts w:ascii="SimSun" w:hAnsi="SimSun" w:eastAsia="SimSun" w:cs="SimSun"/>
              </w:rPr>
              <w:t>6.295</w:t>
            </w:r>
          </w:p>
        </w:tc>
        <w:tc>
          <w:tcPr>
            <w:tcW w:type="dxa" w:w="1964"/>
          </w:tcPr>
          <w:p>
            <w:r>
              <w:rPr>
                <w:rFonts w:ascii="SimSun" w:hAnsi="SimSun" w:eastAsia="SimSun" w:cs="SimSun"/>
              </w:rPr>
              <w:t>6.33%</w:t>
            </w:r>
          </w:p>
        </w:tc>
        <w:tc>
          <w:tcPr>
            <w:tcW w:type="dxa" w:w="1964"/>
          </w:tcPr>
          <w:p>
            <w:r>
              <w:rPr>
                <w:rFonts w:ascii="SimSun" w:hAnsi="SimSun" w:eastAsia="SimSun" w:cs="SimSun"/>
              </w:rPr>
              <w:t>1442.03</w:t>
            </w:r>
          </w:p>
        </w:tc>
        <w:tc>
          <w:tcPr>
            <w:tcW w:type="dxa" w:w="1964"/>
          </w:tcPr>
          <w:p>
            <w:r>
              <w:rPr>
                <w:rFonts w:ascii="SimSun" w:hAnsi="SimSun" w:eastAsia="SimSun" w:cs="SimSun"/>
              </w:rPr>
              <w:t>1418.05</w:t>
            </w:r>
          </w:p>
        </w:tc>
        <w:tc>
          <w:tcPr>
            <w:tcW w:type="dxa" w:w="1964"/>
          </w:tcPr>
          <w:p>
            <w:r>
              <w:rPr>
                <w:rFonts w:ascii="SimSun" w:hAnsi="SimSun" w:eastAsia="SimSun" w:cs="SimSun"/>
              </w:rPr>
              <w:t>2.30%</w:t>
            </w:r>
          </w:p>
        </w:tc>
      </w:tr>
      <w:tr>
        <w:trPr>
          <w:cantSplit/>
        </w:trPr>
        <w:tc>
          <w:tcPr>
            <w:tcW w:type="dxa" w:w="2618"/>
          </w:tcPr>
          <w:p>
            <w:r>
              <w:rPr>
                <w:rFonts w:ascii="SimSun" w:hAnsi="SimSun" w:eastAsia="SimSun" w:cs="SimSun"/>
              </w:rPr>
              <w:t>Llama2-7B</w:t>
            </w:r>
          </w:p>
        </w:tc>
        <w:tc>
          <w:tcPr>
            <w:tcW w:type="dxa" w:w="1964"/>
          </w:tcPr>
          <w:p>
            <w:r>
              <w:rPr>
                <w:rFonts w:ascii="SimSun" w:hAnsi="SimSun" w:eastAsia="SimSun" w:cs="SimSun"/>
              </w:rPr>
              <w:t>5.653</w:t>
            </w:r>
          </w:p>
        </w:tc>
        <w:tc>
          <w:tcPr>
            <w:tcW w:type="dxa" w:w="1964"/>
          </w:tcPr>
          <w:p>
            <w:r>
              <w:rPr>
                <w:rFonts w:ascii="SimSun" w:hAnsi="SimSun" w:eastAsia="SimSun" w:cs="SimSun"/>
              </w:rPr>
              <w:t>6.193</w:t>
            </w:r>
          </w:p>
        </w:tc>
        <w:tc>
          <w:tcPr>
            <w:tcW w:type="dxa" w:w="1964"/>
          </w:tcPr>
          <w:p>
            <w:r>
              <w:rPr>
                <w:rFonts w:ascii="SimSun" w:hAnsi="SimSun" w:eastAsia="SimSun" w:cs="SimSun"/>
              </w:rPr>
              <w:t>11.21%</w:t>
            </w:r>
          </w:p>
        </w:tc>
        <w:tc>
          <w:tcPr>
            <w:tcW w:type="dxa" w:w="1964"/>
          </w:tcPr>
          <w:p>
            <w:r>
              <w:rPr>
                <w:rFonts w:ascii="SimSun" w:hAnsi="SimSun" w:eastAsia="SimSun" w:cs="SimSun"/>
              </w:rPr>
              <w:t>1556.88</w:t>
            </w:r>
          </w:p>
        </w:tc>
        <w:tc>
          <w:tcPr>
            <w:tcW w:type="dxa" w:w="1964"/>
          </w:tcPr>
          <w:p>
            <w:r>
              <w:rPr>
                <w:rFonts w:ascii="SimSun" w:hAnsi="SimSun" w:eastAsia="SimSun" w:cs="SimSun"/>
              </w:rPr>
              <w:t>1470.13</w:t>
            </w:r>
          </w:p>
        </w:tc>
        <w:tc>
          <w:tcPr>
            <w:tcW w:type="dxa" w:w="1964"/>
          </w:tcPr>
          <w:p>
            <w:r>
              <w:rPr>
                <w:rFonts w:ascii="SimSun" w:hAnsi="SimSun" w:eastAsia="SimSun" w:cs="SimSun"/>
              </w:rPr>
              <w:t>3.94%</w:t>
            </w:r>
          </w:p>
        </w:tc>
      </w:tr>
      <w:tr>
        <w:trPr>
          <w:cantSplit/>
        </w:trPr>
        <w:tc>
          <w:tcPr>
            <w:tcW w:type="dxa" w:w="2618"/>
          </w:tcPr>
          <w:p>
            <w:r>
              <w:rPr>
                <w:rFonts w:ascii="SimSun" w:hAnsi="SimSun" w:eastAsia="SimSun" w:cs="SimSun"/>
              </w:rPr>
              <w:t>Mistral-7B</w:t>
            </w:r>
          </w:p>
        </w:tc>
        <w:tc>
          <w:tcPr>
            <w:tcW w:type="dxa" w:w="1964"/>
          </w:tcPr>
          <w:p>
            <w:r>
              <w:rPr>
                <w:rFonts w:ascii="SimSun" w:hAnsi="SimSun" w:eastAsia="SimSun" w:cs="SimSun"/>
              </w:rPr>
              <w:t>5.703</w:t>
            </w:r>
          </w:p>
        </w:tc>
        <w:tc>
          <w:tcPr>
            <w:tcW w:type="dxa" w:w="1964"/>
          </w:tcPr>
          <w:p>
            <w:r>
              <w:rPr>
                <w:rFonts w:ascii="SimSun" w:hAnsi="SimSun" w:eastAsia="SimSun" w:cs="SimSun"/>
              </w:rPr>
              <w:t>6.289</w:t>
            </w:r>
          </w:p>
        </w:tc>
        <w:tc>
          <w:tcPr>
            <w:tcW w:type="dxa" w:w="1964"/>
          </w:tcPr>
          <w:p>
            <w:r>
              <w:rPr>
                <w:rFonts w:ascii="SimSun" w:hAnsi="SimSun" w:eastAsia="SimSun" w:cs="SimSun"/>
              </w:rPr>
              <w:t>12.02%</w:t>
            </w:r>
          </w:p>
        </w:tc>
        <w:tc>
          <w:tcPr>
            <w:tcW w:type="dxa" w:w="1964"/>
          </w:tcPr>
          <w:p>
            <w:r>
              <w:rPr>
                <w:rFonts w:ascii="SimSun" w:hAnsi="SimSun" w:eastAsia="SimSun" w:cs="SimSun"/>
              </w:rPr>
              <w:t>1548.22</w:t>
            </w:r>
          </w:p>
        </w:tc>
        <w:tc>
          <w:tcPr>
            <w:tcW w:type="dxa" w:w="1964"/>
          </w:tcPr>
          <w:p>
            <w:r>
              <w:rPr>
                <w:rFonts w:ascii="SimSun" w:hAnsi="SimSun" w:eastAsia="SimSun" w:cs="SimSun"/>
              </w:rPr>
              <w:t>1450.99</w:t>
            </w:r>
          </w:p>
        </w:tc>
        <w:tc>
          <w:tcPr>
            <w:tcW w:type="dxa" w:w="1964"/>
          </w:tcPr>
          <w:p>
            <w:r>
              <w:rPr>
                <w:rFonts w:ascii="SimSun" w:hAnsi="SimSun" w:eastAsia="SimSun" w:cs="SimSun"/>
              </w:rPr>
              <w:t>4.41%</w:t>
            </w:r>
          </w:p>
        </w:tc>
      </w:tr>
      <w:tr>
        <w:trPr>
          <w:cantSplit/>
        </w:trPr>
        <w:tc>
          <w:tcPr>
            <w:tcW w:type="dxa" w:w="2618"/>
          </w:tcPr>
          <w:p>
            <w:r>
              <w:rPr>
                <w:rFonts w:ascii="SimSun" w:hAnsi="SimSun" w:eastAsia="SimSun" w:cs="SimSun"/>
              </w:rPr>
              <w:t>Q2.5-7B</w:t>
            </w:r>
          </w:p>
        </w:tc>
        <w:tc>
          <w:tcPr>
            <w:tcW w:type="dxa" w:w="1964"/>
          </w:tcPr>
          <w:p>
            <w:r>
              <w:rPr>
                <w:rFonts w:ascii="SimSun" w:hAnsi="SimSun" w:eastAsia="SimSun" w:cs="SimSun"/>
              </w:rPr>
              <w:t>5.366</w:t>
            </w:r>
          </w:p>
        </w:tc>
        <w:tc>
          <w:tcPr>
            <w:tcW w:type="dxa" w:w="1964"/>
          </w:tcPr>
          <w:p>
            <w:r>
              <w:rPr>
                <w:rFonts w:ascii="SimSun" w:hAnsi="SimSun" w:eastAsia="SimSun" w:cs="SimSun"/>
              </w:rPr>
              <w:t>5.823</w:t>
            </w:r>
          </w:p>
        </w:tc>
        <w:tc>
          <w:tcPr>
            <w:tcW w:type="dxa" w:w="1964"/>
          </w:tcPr>
          <w:p>
            <w:r>
              <w:rPr>
                <w:rFonts w:ascii="SimSun" w:hAnsi="SimSun" w:eastAsia="SimSun" w:cs="SimSun"/>
              </w:rPr>
              <w:t>11.46%</w:t>
            </w:r>
          </w:p>
        </w:tc>
        <w:tc>
          <w:tcPr>
            <w:tcW w:type="dxa" w:w="1964"/>
          </w:tcPr>
          <w:p>
            <w:r>
              <w:rPr>
                <w:rFonts w:ascii="SimSun" w:hAnsi="SimSun" w:eastAsia="SimSun" w:cs="SimSun"/>
              </w:rPr>
              <w:t>1616.33</w:t>
            </w:r>
          </w:p>
        </w:tc>
        <w:tc>
          <w:tcPr>
            <w:tcW w:type="dxa" w:w="1964"/>
          </w:tcPr>
          <w:p>
            <w:r>
              <w:rPr>
                <w:rFonts w:ascii="SimSun" w:hAnsi="SimSun" w:eastAsia="SimSun" w:cs="SimSun"/>
              </w:rPr>
              <w:t>1544.33</w:t>
            </w:r>
          </w:p>
        </w:tc>
        <w:tc>
          <w:tcPr>
            <w:tcW w:type="dxa" w:w="1964"/>
          </w:tcPr>
          <w:p>
            <w:r>
              <w:rPr>
                <w:rFonts w:ascii="SimSun" w:hAnsi="SimSun" w:eastAsia="SimSun" w:cs="SimSun"/>
              </w:rPr>
              <w:t>3.30%</w:t>
            </w:r>
          </w:p>
        </w:tc>
      </w:tr>
      <w:tr>
        <w:trPr>
          <w:cantSplit/>
        </w:trPr>
        <w:tc>
          <w:tcPr>
            <w:tcW w:type="dxa" w:w="2618"/>
          </w:tcPr>
          <w:p>
            <w:r>
              <w:rPr>
                <w:rFonts w:ascii="SimSun" w:hAnsi="SimSun" w:eastAsia="SimSun" w:cs="SimSun"/>
              </w:rPr>
              <w:t>Q3-8B</w:t>
            </w:r>
          </w:p>
        </w:tc>
        <w:tc>
          <w:tcPr>
            <w:tcW w:type="dxa" w:w="1964"/>
          </w:tcPr>
          <w:p>
            <w:r>
              <w:rPr>
                <w:rFonts w:ascii="SimSun" w:hAnsi="SimSun" w:eastAsia="SimSun" w:cs="SimSun"/>
              </w:rPr>
              <w:t>6.624</w:t>
            </w:r>
          </w:p>
        </w:tc>
        <w:tc>
          <w:tcPr>
            <w:tcW w:type="dxa" w:w="1964"/>
          </w:tcPr>
          <w:p>
            <w:r>
              <w:rPr>
                <w:rFonts w:ascii="SimSun" w:hAnsi="SimSun" w:eastAsia="SimSun" w:cs="SimSun"/>
              </w:rPr>
              <w:t>7.022</w:t>
            </w:r>
          </w:p>
        </w:tc>
        <w:tc>
          <w:tcPr>
            <w:tcW w:type="dxa" w:w="1964"/>
          </w:tcPr>
          <w:p>
            <w:r>
              <w:rPr>
                <w:rFonts w:ascii="SimSun" w:hAnsi="SimSun" w:eastAsia="SimSun" w:cs="SimSun"/>
              </w:rPr>
              <w:t>8.41%</w:t>
            </w:r>
          </w:p>
        </w:tc>
        <w:tc>
          <w:tcPr>
            <w:tcW w:type="dxa" w:w="1964"/>
          </w:tcPr>
          <w:p>
            <w:r>
              <w:rPr>
                <w:rFonts w:ascii="SimSun" w:hAnsi="SimSun" w:eastAsia="SimSun" w:cs="SimSun"/>
              </w:rPr>
              <w:t>1371.75</w:t>
            </w:r>
          </w:p>
        </w:tc>
        <w:tc>
          <w:tcPr>
            <w:tcW w:type="dxa" w:w="1964"/>
          </w:tcPr>
          <w:p>
            <w:r>
              <w:rPr>
                <w:rFonts w:ascii="SimSun" w:hAnsi="SimSun" w:eastAsia="SimSun" w:cs="SimSun"/>
              </w:rPr>
              <w:t>1315.16</w:t>
            </w:r>
          </w:p>
        </w:tc>
        <w:tc>
          <w:tcPr>
            <w:tcW w:type="dxa" w:w="1964"/>
          </w:tcPr>
          <w:p>
            <w:r>
              <w:rPr>
                <w:rFonts w:ascii="SimSun" w:hAnsi="SimSun" w:eastAsia="SimSun" w:cs="SimSun"/>
              </w:rPr>
              <w:t>3.00%</w:t>
            </w:r>
          </w:p>
        </w:tc>
      </w:tr>
      <w:tr>
        <w:trPr>
          <w:cantSplit/>
        </w:trPr>
        <w:tc>
          <w:tcPr>
            <w:tcW w:type="dxa" w:w="2618"/>
          </w:tcPr>
          <w:p>
            <w:r>
              <w:rPr>
                <w:rFonts w:ascii="SimSun" w:hAnsi="SimSun" w:eastAsia="SimSun" w:cs="SimSun"/>
              </w:rPr>
              <w:t>Q2.5-14B</w:t>
            </w:r>
          </w:p>
        </w:tc>
        <w:tc>
          <w:tcPr>
            <w:tcW w:type="dxa" w:w="1964"/>
          </w:tcPr>
          <w:p>
            <w:r>
              <w:rPr>
                <w:rFonts w:ascii="SimSun" w:hAnsi="SimSun" w:eastAsia="SimSun" w:cs="SimSun"/>
              </w:rPr>
              <w:t>9.081</w:t>
            </w:r>
          </w:p>
        </w:tc>
        <w:tc>
          <w:tcPr>
            <w:tcW w:type="dxa" w:w="1964"/>
          </w:tcPr>
          <w:p>
            <w:r>
              <w:rPr>
                <w:rFonts w:ascii="SimSun" w:hAnsi="SimSun" w:eastAsia="SimSun" w:cs="SimSun"/>
              </w:rPr>
              <w:t>9.341</w:t>
            </w:r>
          </w:p>
        </w:tc>
        <w:tc>
          <w:tcPr>
            <w:tcW w:type="dxa" w:w="1964"/>
          </w:tcPr>
          <w:p>
            <w:r>
              <w:rPr>
                <w:rFonts w:ascii="SimSun" w:hAnsi="SimSun" w:eastAsia="SimSun" w:cs="SimSun"/>
              </w:rPr>
              <w:t>5.84%</w:t>
            </w:r>
          </w:p>
        </w:tc>
        <w:tc>
          <w:tcPr>
            <w:tcW w:type="dxa" w:w="1964"/>
          </w:tcPr>
          <w:p>
            <w:r>
              <w:rPr>
                <w:rFonts w:ascii="SimSun" w:hAnsi="SimSun" w:eastAsia="SimSun" w:cs="SimSun"/>
              </w:rPr>
              <w:t>1094.41</w:t>
            </w:r>
          </w:p>
        </w:tc>
        <w:tc>
          <w:tcPr>
            <w:tcW w:type="dxa" w:w="1964"/>
          </w:tcPr>
          <w:p>
            <w:r>
              <w:rPr>
                <w:rFonts w:ascii="SimSun" w:hAnsi="SimSun" w:eastAsia="SimSun" w:cs="SimSun"/>
              </w:rPr>
              <w:t>1077.54</w:t>
            </w:r>
          </w:p>
        </w:tc>
        <w:tc>
          <w:tcPr>
            <w:tcW w:type="dxa" w:w="1964"/>
          </w:tcPr>
          <w:p>
            <w:r>
              <w:rPr>
                <w:rFonts w:ascii="SimSun" w:hAnsi="SimSun" w:eastAsia="SimSun" w:cs="SimSun"/>
              </w:rPr>
              <w:t>2.80%</w:t>
            </w:r>
          </w:p>
        </w:tc>
      </w:tr>
      <w:tr>
        <w:trPr>
          <w:cantSplit/>
        </w:trPr>
        <w:tc>
          <w:tcPr>
            <w:tcW w:type="dxa" w:w="2618"/>
          </w:tcPr>
          <w:p>
            <w:r>
              <w:rPr>
                <w:rFonts w:ascii="SimSun" w:hAnsi="SimSun" w:eastAsia="SimSun" w:cs="SimSun"/>
              </w:rPr>
              <w:t>Q2.5-14B-1M</w:t>
            </w:r>
          </w:p>
        </w:tc>
        <w:tc>
          <w:tcPr>
            <w:tcW w:type="dxa" w:w="1964"/>
          </w:tcPr>
          <w:p>
            <w:r>
              <w:rPr>
                <w:rFonts w:ascii="SimSun" w:hAnsi="SimSun" w:eastAsia="SimSun" w:cs="SimSun"/>
              </w:rPr>
              <w:t>86.307</w:t>
            </w:r>
          </w:p>
        </w:tc>
        <w:tc>
          <w:tcPr>
            <w:tcW w:type="dxa" w:w="1964"/>
          </w:tcPr>
          <w:p>
            <w:r>
              <w:rPr>
                <w:rFonts w:ascii="SimSun" w:hAnsi="SimSun" w:eastAsia="SimSun" w:cs="SimSun"/>
              </w:rPr>
              <w:t>82.787</w:t>
            </w:r>
          </w:p>
        </w:tc>
        <w:tc>
          <w:tcPr>
            <w:tcW w:type="dxa" w:w="1964"/>
          </w:tcPr>
          <w:p>
            <w:r>
              <w:rPr>
                <w:rFonts w:ascii="SimSun" w:hAnsi="SimSun" w:eastAsia="SimSun" w:cs="SimSun"/>
              </w:rPr>
              <w:t>5.82%</w:t>
            </w:r>
          </w:p>
        </w:tc>
        <w:tc>
          <w:tcPr>
            <w:tcW w:type="dxa" w:w="1964"/>
          </w:tcPr>
          <w:p>
            <w:r>
              <w:rPr>
                <w:rFonts w:ascii="SimSun" w:hAnsi="SimSun" w:eastAsia="SimSun" w:cs="SimSun"/>
              </w:rPr>
              <w:t>210.69</w:t>
            </w:r>
          </w:p>
        </w:tc>
        <w:tc>
          <w:tcPr>
            <w:tcW w:type="dxa" w:w="1964"/>
          </w:tcPr>
          <w:p>
            <w:r>
              <w:rPr>
                <w:rFonts w:ascii="SimSun" w:hAnsi="SimSun" w:eastAsia="SimSun" w:cs="SimSun"/>
              </w:rPr>
              <w:t>215.61</w:t>
            </w:r>
          </w:p>
        </w:tc>
        <w:tc>
          <w:tcPr>
            <w:tcW w:type="dxa" w:w="1964"/>
          </w:tcPr>
          <w:p>
            <w:r>
              <w:rPr>
                <w:rFonts w:ascii="SimSun" w:hAnsi="SimSun" w:eastAsia="SimSun" w:cs="SimSun"/>
              </w:rPr>
              <w:t>5.73%</w:t>
            </w:r>
          </w:p>
        </w:tc>
      </w:tr>
      <w:tr>
        <w:trPr>
          <w:cantSplit/>
        </w:trPr>
        <w:tc>
          <w:tcPr>
            <w:tcW w:type="dxa" w:w="2618"/>
          </w:tcPr>
          <w:p>
            <w:r>
              <w:rPr>
                <w:rFonts w:ascii="SimSun" w:hAnsi="SimSun" w:eastAsia="SimSun" w:cs="SimSun"/>
              </w:rPr>
              <w:t>Q3-14B</w:t>
            </w:r>
          </w:p>
        </w:tc>
        <w:tc>
          <w:tcPr>
            <w:tcW w:type="dxa" w:w="1964"/>
          </w:tcPr>
          <w:p>
            <w:r>
              <w:rPr>
                <w:rFonts w:ascii="SimSun" w:hAnsi="SimSun" w:eastAsia="SimSun" w:cs="SimSun"/>
              </w:rPr>
              <w:t>8.630</w:t>
            </w:r>
          </w:p>
        </w:tc>
        <w:tc>
          <w:tcPr>
            <w:tcW w:type="dxa" w:w="1964"/>
          </w:tcPr>
          <w:p>
            <w:r>
              <w:rPr>
                <w:rFonts w:ascii="SimSun" w:hAnsi="SimSun" w:eastAsia="SimSun" w:cs="SimSun"/>
              </w:rPr>
              <w:t>8.907</w:t>
            </w:r>
          </w:p>
        </w:tc>
        <w:tc>
          <w:tcPr>
            <w:tcW w:type="dxa" w:w="1964"/>
          </w:tcPr>
          <w:p>
            <w:r>
              <w:rPr>
                <w:rFonts w:ascii="SimSun" w:hAnsi="SimSun" w:eastAsia="SimSun" w:cs="SimSun"/>
              </w:rPr>
              <w:t>7.07%</w:t>
            </w:r>
          </w:p>
        </w:tc>
        <w:tc>
          <w:tcPr>
            <w:tcW w:type="dxa" w:w="1964"/>
          </w:tcPr>
          <w:p>
            <w:r>
              <w:rPr>
                <w:rFonts w:ascii="SimSun" w:hAnsi="SimSun" w:eastAsia="SimSun" w:cs="SimSun"/>
              </w:rPr>
              <w:t>1163.18</w:t>
            </w:r>
          </w:p>
        </w:tc>
        <w:tc>
          <w:tcPr>
            <w:tcW w:type="dxa" w:w="1964"/>
          </w:tcPr>
          <w:p>
            <w:r>
              <w:rPr>
                <w:rFonts w:ascii="SimSun" w:hAnsi="SimSun" w:eastAsia="SimSun" w:cs="SimSun"/>
              </w:rPr>
              <w:t>1135.82</w:t>
            </w:r>
          </w:p>
        </w:tc>
        <w:tc>
          <w:tcPr>
            <w:tcW w:type="dxa" w:w="1964"/>
          </w:tcPr>
          <w:p>
            <w:r>
              <w:rPr>
                <w:rFonts w:ascii="SimSun" w:hAnsi="SimSun" w:eastAsia="SimSun" w:cs="SimSun"/>
              </w:rPr>
              <w:t>2.96%</w:t>
            </w:r>
          </w:p>
        </w:tc>
      </w:tr>
      <w:tr>
        <w:trPr>
          <w:cantSplit/>
        </w:trPr>
        <w:tc>
          <w:tcPr>
            <w:tcW w:type="dxa" w:w="2618"/>
          </w:tcPr>
          <w:p>
            <w:r>
              <w:rPr>
                <w:rFonts w:ascii="SimSun" w:hAnsi="SimSun" w:eastAsia="SimSun" w:cs="SimSun"/>
              </w:rPr>
              <w:t>Llama3.1-70B-AWQ</w:t>
            </w:r>
          </w:p>
        </w:tc>
        <w:tc>
          <w:tcPr>
            <w:tcW w:type="dxa" w:w="1964"/>
          </w:tcPr>
          <w:p>
            <w:r>
              <w:rPr>
                <w:rFonts w:ascii="SimSun" w:hAnsi="SimSun" w:eastAsia="SimSun" w:cs="SimSun"/>
              </w:rPr>
              <w:t>28.532</w:t>
            </w:r>
          </w:p>
        </w:tc>
        <w:tc>
          <w:tcPr>
            <w:tcW w:type="dxa" w:w="1964"/>
          </w:tcPr>
          <w:p>
            <w:r>
              <w:rPr>
                <w:rFonts w:ascii="SimSun" w:hAnsi="SimSun" w:eastAsia="SimSun" w:cs="SimSun"/>
              </w:rPr>
              <w:t>28.523</w:t>
            </w:r>
          </w:p>
        </w:tc>
        <w:tc>
          <w:tcPr>
            <w:tcW w:type="dxa" w:w="1964"/>
          </w:tcPr>
          <w:p>
            <w:r>
              <w:rPr>
                <w:rFonts w:ascii="SimSun" w:hAnsi="SimSun" w:eastAsia="SimSun" w:cs="SimSun"/>
              </w:rPr>
              <w:t>3.18%</w:t>
            </w:r>
          </w:p>
        </w:tc>
        <w:tc>
          <w:tcPr>
            <w:tcW w:type="dxa" w:w="1964"/>
          </w:tcPr>
          <w:p>
            <w:r>
              <w:rPr>
                <w:rFonts w:ascii="SimSun" w:hAnsi="SimSun" w:eastAsia="SimSun" w:cs="SimSun"/>
              </w:rPr>
              <w:t>464.52</w:t>
            </w:r>
          </w:p>
        </w:tc>
        <w:tc>
          <w:tcPr>
            <w:tcW w:type="dxa" w:w="1964"/>
          </w:tcPr>
          <w:p>
            <w:r>
              <w:rPr>
                <w:rFonts w:ascii="SimSun" w:hAnsi="SimSun" w:eastAsia="SimSun" w:cs="SimSun"/>
              </w:rPr>
              <w:t>465.16</w:t>
            </w:r>
          </w:p>
        </w:tc>
        <w:tc>
          <w:tcPr>
            <w:tcW w:type="dxa" w:w="1964"/>
          </w:tcPr>
          <w:p>
            <w:r>
              <w:rPr>
                <w:rFonts w:ascii="SimSun" w:hAnsi="SimSun" w:eastAsia="SimSun" w:cs="SimSun"/>
              </w:rPr>
              <w:t>1.10%</w:t>
            </w:r>
          </w:p>
        </w:tc>
      </w:tr>
    </w:tbl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57"/>
        <w:gridCol w:w="2057"/>
        <w:gridCol w:w="2057"/>
        <w:gridCol w:w="2057"/>
        <w:gridCol w:w="2057"/>
        <w:gridCol w:w="2057"/>
        <w:gridCol w:w="2057"/>
      </w:tblGrid>
      <w:tr>
        <w:trPr>
          <w:cantSplit/>
          <w:tblHeader/>
        </w:trPr>
        <w:tc>
          <w:tcPr>
            <w:tcW w:type="dxa" w:w="2618"/>
          </w:tcPr>
          <w:p>
            <w:r>
              <w:rPr>
                <w:rFonts w:ascii="SimSun" w:hAnsi="SimSun" w:eastAsia="SimSun" w:cs="SimSun"/>
                <w:b/>
              </w:rPr>
              <w:t>模型</w:t>
            </w:r>
          </w:p>
        </w:tc>
        <w:tc>
          <w:tcPr>
            <w:tcW w:type="dxa" w:w="1964"/>
          </w:tcPr>
          <w:p>
            <w:r>
              <w:rPr>
                <w:rFonts w:ascii="SimSun" w:hAnsi="SimSun" w:eastAsia="SimSun" w:cs="SimSun"/>
                <w:b/>
              </w:rPr>
              <w:t>TTFT 实测（ms）</w:t>
            </w:r>
          </w:p>
        </w:tc>
        <w:tc>
          <w:tcPr>
            <w:tcW w:type="dxa" w:w="1964"/>
          </w:tcPr>
          <w:p>
            <w:r>
              <w:rPr>
                <w:rFonts w:ascii="SimSun" w:hAnsi="SimSun" w:eastAsia="SimSun" w:cs="SimSun"/>
                <w:b/>
              </w:rPr>
              <w:t>TTFT 预测（ms）</w:t>
            </w:r>
          </w:p>
        </w:tc>
        <w:tc>
          <w:tcPr>
            <w:tcW w:type="dxa" w:w="1964"/>
          </w:tcPr>
          <w:p>
            <w:r>
              <w:rPr>
                <w:rFonts w:ascii="SimSun" w:hAnsi="SimSun" w:eastAsia="SimSun" w:cs="SimSun"/>
                <w:b/>
              </w:rPr>
              <w:t>TTFT MAPE</w:t>
            </w:r>
          </w:p>
        </w:tc>
        <w:tc>
          <w:tcPr>
            <w:tcW w:type="dxa" w:w="1964"/>
          </w:tcPr>
          <w:p>
            <w:r>
              <w:rPr>
                <w:rFonts w:ascii="SimSun" w:hAnsi="SimSun" w:eastAsia="SimSun" w:cs="SimSun"/>
                <w:b/>
              </w:rPr>
              <w:t>TPOT 实测（ms）</w:t>
            </w:r>
          </w:p>
        </w:tc>
        <w:tc>
          <w:tcPr>
            <w:tcW w:type="dxa" w:w="1964"/>
          </w:tcPr>
          <w:p>
            <w:r>
              <w:rPr>
                <w:rFonts w:ascii="SimSun" w:hAnsi="SimSun" w:eastAsia="SimSun" w:cs="SimSun"/>
                <w:b/>
              </w:rPr>
              <w:t>TPOT 预测（ms）</w:t>
            </w:r>
          </w:p>
        </w:tc>
        <w:tc>
          <w:tcPr>
            <w:tcW w:type="dxa" w:w="1964"/>
          </w:tcPr>
          <w:p>
            <w:r>
              <w:rPr>
                <w:rFonts w:ascii="SimSun" w:hAnsi="SimSun" w:eastAsia="SimSun" w:cs="SimSun"/>
                <w:b/>
              </w:rPr>
              <w:t>TPOT MAPE</w:t>
            </w:r>
          </w:p>
        </w:tc>
      </w:tr>
      <w:tr>
        <w:trPr>
          <w:cantSplit/>
        </w:trPr>
        <w:tc>
          <w:tcPr>
            <w:tcW w:type="dxa" w:w="2618"/>
          </w:tcPr>
          <w:p>
            <w:r>
              <w:rPr>
                <w:rFonts w:ascii="SimSun" w:hAnsi="SimSun" w:eastAsia="SimSun" w:cs="SimSun"/>
              </w:rPr>
              <w:t>Q3-0.6B</w:t>
            </w:r>
          </w:p>
        </w:tc>
        <w:tc>
          <w:tcPr>
            <w:tcW w:type="dxa" w:w="1964"/>
          </w:tcPr>
          <w:p>
            <w:r>
              <w:rPr>
                <w:rFonts w:ascii="SimSun" w:hAnsi="SimSun" w:eastAsia="SimSun" w:cs="SimSun"/>
              </w:rPr>
              <w:t>1330.83</w:t>
            </w:r>
          </w:p>
        </w:tc>
        <w:tc>
          <w:tcPr>
            <w:tcW w:type="dxa" w:w="1964"/>
          </w:tcPr>
          <w:p>
            <w:r>
              <w:rPr>
                <w:rFonts w:ascii="SimSun" w:hAnsi="SimSun" w:eastAsia="SimSun" w:cs="SimSun"/>
              </w:rPr>
              <w:t>1400.24</w:t>
            </w:r>
          </w:p>
        </w:tc>
        <w:tc>
          <w:tcPr>
            <w:tcW w:type="dxa" w:w="1964"/>
          </w:tcPr>
          <w:p>
            <w:r>
              <w:rPr>
                <w:rFonts w:ascii="SimSun" w:hAnsi="SimSun" w:eastAsia="SimSun" w:cs="SimSun"/>
              </w:rPr>
              <w:t>22.41%</w:t>
            </w:r>
          </w:p>
        </w:tc>
        <w:tc>
          <w:tcPr>
            <w:tcW w:type="dxa" w:w="1964"/>
          </w:tcPr>
          <w:p>
            <w:r>
              <w:rPr>
                <w:rFonts w:ascii="SimSun" w:hAnsi="SimSun" w:eastAsia="SimSun" w:cs="SimSun"/>
              </w:rPr>
              <w:t>33.91</w:t>
            </w:r>
          </w:p>
        </w:tc>
        <w:tc>
          <w:tcPr>
            <w:tcW w:type="dxa" w:w="1964"/>
          </w:tcPr>
          <w:p>
            <w:r>
              <w:rPr>
                <w:rFonts w:ascii="SimSun" w:hAnsi="SimSun" w:eastAsia="SimSun" w:cs="SimSun"/>
              </w:rPr>
              <w:t>36.51</w:t>
            </w:r>
          </w:p>
        </w:tc>
        <w:tc>
          <w:tcPr>
            <w:tcW w:type="dxa" w:w="1964"/>
          </w:tcPr>
          <w:p>
            <w:r>
              <w:rPr>
                <w:rFonts w:ascii="SimSun" w:hAnsi="SimSun" w:eastAsia="SimSun" w:cs="SimSun"/>
              </w:rPr>
              <w:t>9.74%</w:t>
            </w:r>
          </w:p>
        </w:tc>
      </w:tr>
      <w:tr>
        <w:trPr>
          <w:cantSplit/>
        </w:trPr>
        <w:tc>
          <w:tcPr>
            <w:tcW w:type="dxa" w:w="2618"/>
          </w:tcPr>
          <w:p>
            <w:r>
              <w:rPr>
                <w:rFonts w:ascii="SimSun" w:hAnsi="SimSun" w:eastAsia="SimSun" w:cs="SimSun"/>
              </w:rPr>
              <w:t>Q2.5-3B</w:t>
            </w:r>
          </w:p>
        </w:tc>
        <w:tc>
          <w:tcPr>
            <w:tcW w:type="dxa" w:w="1964"/>
          </w:tcPr>
          <w:p>
            <w:r>
              <w:rPr>
                <w:rFonts w:ascii="SimSun" w:hAnsi="SimSun" w:eastAsia="SimSun" w:cs="SimSun"/>
              </w:rPr>
              <w:t>1603.26</w:t>
            </w:r>
          </w:p>
        </w:tc>
        <w:tc>
          <w:tcPr>
            <w:tcW w:type="dxa" w:w="1964"/>
          </w:tcPr>
          <w:p>
            <w:r>
              <w:rPr>
                <w:rFonts w:ascii="SimSun" w:hAnsi="SimSun" w:eastAsia="SimSun" w:cs="SimSun"/>
              </w:rPr>
              <w:t>1644.65</w:t>
            </w:r>
          </w:p>
        </w:tc>
        <w:tc>
          <w:tcPr>
            <w:tcW w:type="dxa" w:w="1964"/>
          </w:tcPr>
          <w:p>
            <w:r>
              <w:rPr>
                <w:rFonts w:ascii="SimSun" w:hAnsi="SimSun" w:eastAsia="SimSun" w:cs="SimSun"/>
              </w:rPr>
              <w:t>19.69%</w:t>
            </w:r>
          </w:p>
        </w:tc>
        <w:tc>
          <w:tcPr>
            <w:tcW w:type="dxa" w:w="1964"/>
          </w:tcPr>
          <w:p>
            <w:r>
              <w:rPr>
                <w:rFonts w:ascii="SimSun" w:hAnsi="SimSun" w:eastAsia="SimSun" w:cs="SimSun"/>
              </w:rPr>
              <w:t>40.88</w:t>
            </w:r>
          </w:p>
        </w:tc>
        <w:tc>
          <w:tcPr>
            <w:tcW w:type="dxa" w:w="1964"/>
          </w:tcPr>
          <w:p>
            <w:r>
              <w:rPr>
                <w:rFonts w:ascii="SimSun" w:hAnsi="SimSun" w:eastAsia="SimSun" w:cs="SimSun"/>
              </w:rPr>
              <w:t>42.86</w:t>
            </w:r>
          </w:p>
        </w:tc>
        <w:tc>
          <w:tcPr>
            <w:tcW w:type="dxa" w:w="1964"/>
          </w:tcPr>
          <w:p>
            <w:r>
              <w:rPr>
                <w:rFonts w:ascii="SimSun" w:hAnsi="SimSun" w:eastAsia="SimSun" w:cs="SimSun"/>
              </w:rPr>
              <w:t>7.08%</w:t>
            </w:r>
          </w:p>
        </w:tc>
      </w:tr>
      <w:tr>
        <w:trPr>
          <w:cantSplit/>
        </w:trPr>
        <w:tc>
          <w:tcPr>
            <w:tcW w:type="dxa" w:w="2618"/>
          </w:tcPr>
          <w:p>
            <w:r>
              <w:rPr>
                <w:rFonts w:ascii="SimSun" w:hAnsi="SimSun" w:eastAsia="SimSun" w:cs="SimSun"/>
              </w:rPr>
              <w:t>Llama2-7B</w:t>
            </w:r>
          </w:p>
        </w:tc>
        <w:tc>
          <w:tcPr>
            <w:tcW w:type="dxa" w:w="1964"/>
          </w:tcPr>
          <w:p>
            <w:r>
              <w:rPr>
                <w:rFonts w:ascii="SimSun" w:hAnsi="SimSun" w:eastAsia="SimSun" w:cs="SimSun"/>
              </w:rPr>
              <w:t>1683.44</w:t>
            </w:r>
          </w:p>
        </w:tc>
        <w:tc>
          <w:tcPr>
            <w:tcW w:type="dxa" w:w="1964"/>
          </w:tcPr>
          <w:p>
            <w:r>
              <w:rPr>
                <w:rFonts w:ascii="SimSun" w:hAnsi="SimSun" w:eastAsia="SimSun" w:cs="SimSun"/>
              </w:rPr>
              <w:t>1761.60</w:t>
            </w:r>
          </w:p>
        </w:tc>
        <w:tc>
          <w:tcPr>
            <w:tcW w:type="dxa" w:w="1964"/>
          </w:tcPr>
          <w:p>
            <w:r>
              <w:rPr>
                <w:rFonts w:ascii="SimSun" w:hAnsi="SimSun" w:eastAsia="SimSun" w:cs="SimSun"/>
              </w:rPr>
              <w:t>12.11%</w:t>
            </w:r>
          </w:p>
        </w:tc>
        <w:tc>
          <w:tcPr>
            <w:tcW w:type="dxa" w:w="1964"/>
          </w:tcPr>
          <w:p>
            <w:r>
              <w:rPr>
                <w:rFonts w:ascii="SimSun" w:hAnsi="SimSun" w:eastAsia="SimSun" w:cs="SimSun"/>
              </w:rPr>
              <w:t>36.89</w:t>
            </w:r>
          </w:p>
        </w:tc>
        <w:tc>
          <w:tcPr>
            <w:tcW w:type="dxa" w:w="1964"/>
          </w:tcPr>
          <w:p>
            <w:r>
              <w:rPr>
                <w:rFonts w:ascii="SimSun" w:hAnsi="SimSun" w:eastAsia="SimSun" w:cs="SimSun"/>
              </w:rPr>
              <w:t>41.11</w:t>
            </w:r>
          </w:p>
        </w:tc>
        <w:tc>
          <w:tcPr>
            <w:tcW w:type="dxa" w:w="1964"/>
          </w:tcPr>
          <w:p>
            <w:r>
              <w:rPr>
                <w:rFonts w:ascii="SimSun" w:hAnsi="SimSun" w:eastAsia="SimSun" w:cs="SimSun"/>
              </w:rPr>
              <w:t>12.08%</w:t>
            </w:r>
          </w:p>
        </w:tc>
      </w:tr>
      <w:tr>
        <w:trPr>
          <w:cantSplit/>
        </w:trPr>
        <w:tc>
          <w:tcPr>
            <w:tcW w:type="dxa" w:w="2618"/>
          </w:tcPr>
          <w:p>
            <w:r>
              <w:rPr>
                <w:rFonts w:ascii="SimSun" w:hAnsi="SimSun" w:eastAsia="SimSun" w:cs="SimSun"/>
              </w:rPr>
              <w:t>Mistral-7B</w:t>
            </w:r>
          </w:p>
        </w:tc>
        <w:tc>
          <w:tcPr>
            <w:tcW w:type="dxa" w:w="1964"/>
          </w:tcPr>
          <w:p>
            <w:r>
              <w:rPr>
                <w:rFonts w:ascii="SimSun" w:hAnsi="SimSun" w:eastAsia="SimSun" w:cs="SimSun"/>
              </w:rPr>
              <w:t>1708.59</w:t>
            </w:r>
          </w:p>
        </w:tc>
        <w:tc>
          <w:tcPr>
            <w:tcW w:type="dxa" w:w="1964"/>
          </w:tcPr>
          <w:p>
            <w:r>
              <w:rPr>
                <w:rFonts w:ascii="SimSun" w:hAnsi="SimSun" w:eastAsia="SimSun" w:cs="SimSun"/>
              </w:rPr>
              <w:t>1779.48</w:t>
            </w:r>
          </w:p>
        </w:tc>
        <w:tc>
          <w:tcPr>
            <w:tcW w:type="dxa" w:w="1964"/>
          </w:tcPr>
          <w:p>
            <w:r>
              <w:rPr>
                <w:rFonts w:ascii="SimSun" w:hAnsi="SimSun" w:eastAsia="SimSun" w:cs="SimSun"/>
              </w:rPr>
              <w:t>13.54%</w:t>
            </w:r>
          </w:p>
        </w:tc>
        <w:tc>
          <w:tcPr>
            <w:tcW w:type="dxa" w:w="1964"/>
          </w:tcPr>
          <w:p>
            <w:r>
              <w:rPr>
                <w:rFonts w:ascii="SimSun" w:hAnsi="SimSun" w:eastAsia="SimSun" w:cs="SimSun"/>
              </w:rPr>
              <w:t>37.39</w:t>
            </w:r>
          </w:p>
        </w:tc>
        <w:tc>
          <w:tcPr>
            <w:tcW w:type="dxa" w:w="1964"/>
          </w:tcPr>
          <w:p>
            <w:r>
              <w:rPr>
                <w:rFonts w:ascii="SimSun" w:hAnsi="SimSun" w:eastAsia="SimSun" w:cs="SimSun"/>
              </w:rPr>
              <w:t>42.21</w:t>
            </w:r>
          </w:p>
        </w:tc>
        <w:tc>
          <w:tcPr>
            <w:tcW w:type="dxa" w:w="1964"/>
          </w:tcPr>
          <w:p>
            <w:r>
              <w:rPr>
                <w:rFonts w:ascii="SimSun" w:hAnsi="SimSun" w:eastAsia="SimSun" w:cs="SimSun"/>
              </w:rPr>
              <w:t>13.45%</w:t>
            </w:r>
          </w:p>
        </w:tc>
      </w:tr>
      <w:tr>
        <w:trPr>
          <w:cantSplit/>
        </w:trPr>
        <w:tc>
          <w:tcPr>
            <w:tcW w:type="dxa" w:w="2618"/>
          </w:tcPr>
          <w:p>
            <w:r>
              <w:rPr>
                <w:rFonts w:ascii="SimSun" w:hAnsi="SimSun" w:eastAsia="SimSun" w:cs="SimSun"/>
              </w:rPr>
              <w:t>Q2.5-7B</w:t>
            </w:r>
          </w:p>
        </w:tc>
        <w:tc>
          <w:tcPr>
            <w:tcW w:type="dxa" w:w="1964"/>
          </w:tcPr>
          <w:p>
            <w:r>
              <w:rPr>
                <w:rFonts w:ascii="SimSun" w:hAnsi="SimSun" w:eastAsia="SimSun" w:cs="SimSun"/>
              </w:rPr>
              <w:t>1641.51</w:t>
            </w:r>
          </w:p>
        </w:tc>
        <w:tc>
          <w:tcPr>
            <w:tcW w:type="dxa" w:w="1964"/>
          </w:tcPr>
          <w:p>
            <w:r>
              <w:rPr>
                <w:rFonts w:ascii="SimSun" w:hAnsi="SimSun" w:eastAsia="SimSun" w:cs="SimSun"/>
              </w:rPr>
              <w:t>1669.89</w:t>
            </w:r>
          </w:p>
        </w:tc>
        <w:tc>
          <w:tcPr>
            <w:tcW w:type="dxa" w:w="1964"/>
          </w:tcPr>
          <w:p>
            <w:r>
              <w:rPr>
                <w:rFonts w:ascii="SimSun" w:hAnsi="SimSun" w:eastAsia="SimSun" w:cs="SimSun"/>
              </w:rPr>
              <w:t>18.80%</w:t>
            </w:r>
          </w:p>
        </w:tc>
        <w:tc>
          <w:tcPr>
            <w:tcW w:type="dxa" w:w="1964"/>
          </w:tcPr>
          <w:p>
            <w:r>
              <w:rPr>
                <w:rFonts w:ascii="SimSun" w:hAnsi="SimSun" w:eastAsia="SimSun" w:cs="SimSun"/>
              </w:rPr>
              <w:t>34.90</w:t>
            </w:r>
          </w:p>
        </w:tc>
        <w:tc>
          <w:tcPr>
            <w:tcW w:type="dxa" w:w="1964"/>
          </w:tcPr>
          <w:p>
            <w:r>
              <w:rPr>
                <w:rFonts w:ascii="SimSun" w:hAnsi="SimSun" w:eastAsia="SimSun" w:cs="SimSun"/>
              </w:rPr>
              <w:t>38.93</w:t>
            </w:r>
          </w:p>
        </w:tc>
        <w:tc>
          <w:tcPr>
            <w:tcW w:type="dxa" w:w="1964"/>
          </w:tcPr>
          <w:p>
            <w:r>
              <w:rPr>
                <w:rFonts w:ascii="SimSun" w:hAnsi="SimSun" w:eastAsia="SimSun" w:cs="SimSun"/>
              </w:rPr>
              <w:t>12.86%</w:t>
            </w:r>
          </w:p>
        </w:tc>
      </w:tr>
      <w:tr>
        <w:trPr>
          <w:cantSplit/>
        </w:trPr>
        <w:tc>
          <w:tcPr>
            <w:tcW w:type="dxa" w:w="2618"/>
          </w:tcPr>
          <w:p>
            <w:r>
              <w:rPr>
                <w:rFonts w:ascii="SimSun" w:hAnsi="SimSun" w:eastAsia="SimSun" w:cs="SimSun"/>
              </w:rPr>
              <w:t>Q3-8B</w:t>
            </w:r>
          </w:p>
        </w:tc>
        <w:tc>
          <w:tcPr>
            <w:tcW w:type="dxa" w:w="1964"/>
          </w:tcPr>
          <w:p>
            <w:r>
              <w:rPr>
                <w:rFonts w:ascii="SimSun" w:hAnsi="SimSun" w:eastAsia="SimSun" w:cs="SimSun"/>
              </w:rPr>
              <w:t>1926.56</w:t>
            </w:r>
          </w:p>
        </w:tc>
        <w:tc>
          <w:tcPr>
            <w:tcW w:type="dxa" w:w="1964"/>
          </w:tcPr>
          <w:p>
            <w:r>
              <w:rPr>
                <w:rFonts w:ascii="SimSun" w:hAnsi="SimSun" w:eastAsia="SimSun" w:cs="SimSun"/>
              </w:rPr>
              <w:t>1938.14</w:t>
            </w:r>
          </w:p>
        </w:tc>
        <w:tc>
          <w:tcPr>
            <w:tcW w:type="dxa" w:w="1964"/>
          </w:tcPr>
          <w:p>
            <w:r>
              <w:rPr>
                <w:rFonts w:ascii="SimSun" w:hAnsi="SimSun" w:eastAsia="SimSun" w:cs="SimSun"/>
              </w:rPr>
              <w:t>17.25%</w:t>
            </w:r>
          </w:p>
        </w:tc>
        <w:tc>
          <w:tcPr>
            <w:tcW w:type="dxa" w:w="1964"/>
          </w:tcPr>
          <w:p>
            <w:r>
              <w:rPr>
                <w:rFonts w:ascii="SimSun" w:hAnsi="SimSun" w:eastAsia="SimSun" w:cs="SimSun"/>
              </w:rPr>
              <w:t>43.41</w:t>
            </w:r>
          </w:p>
        </w:tc>
        <w:tc>
          <w:tcPr>
            <w:tcW w:type="dxa" w:w="1964"/>
          </w:tcPr>
          <w:p>
            <w:r>
              <w:rPr>
                <w:rFonts w:ascii="SimSun" w:hAnsi="SimSun" w:eastAsia="SimSun" w:cs="SimSun"/>
              </w:rPr>
              <w:t>47.15</w:t>
            </w:r>
          </w:p>
        </w:tc>
        <w:tc>
          <w:tcPr>
            <w:tcW w:type="dxa" w:w="1964"/>
          </w:tcPr>
          <w:p>
            <w:r>
              <w:rPr>
                <w:rFonts w:ascii="SimSun" w:hAnsi="SimSun" w:eastAsia="SimSun" w:cs="SimSun"/>
              </w:rPr>
              <w:t>10.12%</w:t>
            </w:r>
          </w:p>
        </w:tc>
      </w:tr>
      <w:tr>
        <w:trPr>
          <w:cantSplit/>
        </w:trPr>
        <w:tc>
          <w:tcPr>
            <w:tcW w:type="dxa" w:w="2618"/>
          </w:tcPr>
          <w:p>
            <w:r>
              <w:rPr>
                <w:rFonts w:ascii="SimSun" w:hAnsi="SimSun" w:eastAsia="SimSun" w:cs="SimSun"/>
              </w:rPr>
              <w:t>Q2.5-14B</w:t>
            </w:r>
          </w:p>
        </w:tc>
        <w:tc>
          <w:tcPr>
            <w:tcW w:type="dxa" w:w="1964"/>
          </w:tcPr>
          <w:p>
            <w:r>
              <w:rPr>
                <w:rFonts w:ascii="SimSun" w:hAnsi="SimSun" w:eastAsia="SimSun" w:cs="SimSun"/>
              </w:rPr>
              <w:t>2657.05</w:t>
            </w:r>
          </w:p>
        </w:tc>
        <w:tc>
          <w:tcPr>
            <w:tcW w:type="dxa" w:w="1964"/>
          </w:tcPr>
          <w:p>
            <w:r>
              <w:rPr>
                <w:rFonts w:ascii="SimSun" w:hAnsi="SimSun" w:eastAsia="SimSun" w:cs="SimSun"/>
              </w:rPr>
              <w:t>2789.08</w:t>
            </w:r>
          </w:p>
        </w:tc>
        <w:tc>
          <w:tcPr>
            <w:tcW w:type="dxa" w:w="1964"/>
          </w:tcPr>
          <w:p>
            <w:r>
              <w:rPr>
                <w:rFonts w:ascii="SimSun" w:hAnsi="SimSun" w:eastAsia="SimSun" w:cs="SimSun"/>
              </w:rPr>
              <w:t>18.98%</w:t>
            </w:r>
          </w:p>
        </w:tc>
        <w:tc>
          <w:tcPr>
            <w:tcW w:type="dxa" w:w="1964"/>
          </w:tcPr>
          <w:p>
            <w:r>
              <w:rPr>
                <w:rFonts w:ascii="SimSun" w:hAnsi="SimSun" w:eastAsia="SimSun" w:cs="SimSun"/>
              </w:rPr>
              <w:t>60.43</w:t>
            </w:r>
          </w:p>
        </w:tc>
        <w:tc>
          <w:tcPr>
            <w:tcW w:type="dxa" w:w="1964"/>
          </w:tcPr>
          <w:p>
            <w:r>
              <w:rPr>
                <w:rFonts w:ascii="SimSun" w:hAnsi="SimSun" w:eastAsia="SimSun" w:cs="SimSun"/>
              </w:rPr>
              <w:t>61.47</w:t>
            </w:r>
          </w:p>
        </w:tc>
        <w:tc>
          <w:tcPr>
            <w:tcW w:type="dxa" w:w="1964"/>
          </w:tcPr>
          <w:p>
            <w:r>
              <w:rPr>
                <w:rFonts w:ascii="SimSun" w:hAnsi="SimSun" w:eastAsia="SimSun" w:cs="SimSun"/>
              </w:rPr>
              <w:t>6.60%</w:t>
            </w:r>
          </w:p>
        </w:tc>
      </w:tr>
      <w:tr>
        <w:trPr>
          <w:cantSplit/>
        </w:trPr>
        <w:tc>
          <w:tcPr>
            <w:tcW w:type="dxa" w:w="2618"/>
          </w:tcPr>
          <w:p>
            <w:r>
              <w:rPr>
                <w:rFonts w:ascii="SimSun" w:hAnsi="SimSun" w:eastAsia="SimSun" w:cs="SimSun"/>
              </w:rPr>
              <w:t>Q2.5-14B-1M</w:t>
            </w:r>
          </w:p>
        </w:tc>
        <w:tc>
          <w:tcPr>
            <w:tcW w:type="dxa" w:w="1964"/>
          </w:tcPr>
          <w:p>
            <w:r>
              <w:rPr>
                <w:rFonts w:ascii="SimSun" w:hAnsi="SimSun" w:eastAsia="SimSun" w:cs="SimSun"/>
              </w:rPr>
              <w:t>41390.23</w:t>
            </w:r>
          </w:p>
        </w:tc>
        <w:tc>
          <w:tcPr>
            <w:tcW w:type="dxa" w:w="1964"/>
          </w:tcPr>
          <w:p>
            <w:r>
              <w:rPr>
                <w:rFonts w:ascii="SimSun" w:hAnsi="SimSun" w:eastAsia="SimSun" w:cs="SimSun"/>
              </w:rPr>
              <w:t>39524.95</w:t>
            </w:r>
          </w:p>
        </w:tc>
        <w:tc>
          <w:tcPr>
            <w:tcW w:type="dxa" w:w="1964"/>
          </w:tcPr>
          <w:p>
            <w:r>
              <w:rPr>
                <w:rFonts w:ascii="SimSun" w:hAnsi="SimSun" w:eastAsia="SimSun" w:cs="SimSun"/>
              </w:rPr>
              <w:t>7.58%</w:t>
            </w:r>
          </w:p>
        </w:tc>
        <w:tc>
          <w:tcPr>
            <w:tcW w:type="dxa" w:w="1964"/>
          </w:tcPr>
          <w:p>
            <w:r>
              <w:rPr>
                <w:rFonts w:ascii="SimSun" w:hAnsi="SimSun" w:eastAsia="SimSun" w:cs="SimSun"/>
              </w:rPr>
              <w:t>630.97</w:t>
            </w:r>
          </w:p>
        </w:tc>
        <w:tc>
          <w:tcPr>
            <w:tcW w:type="dxa" w:w="1964"/>
          </w:tcPr>
          <w:p>
            <w:r>
              <w:rPr>
                <w:rFonts w:ascii="SimSun" w:hAnsi="SimSun" w:eastAsia="SimSun" w:cs="SimSun"/>
              </w:rPr>
              <w:t>609.92</w:t>
            </w:r>
          </w:p>
        </w:tc>
        <w:tc>
          <w:tcPr>
            <w:tcW w:type="dxa" w:w="1964"/>
          </w:tcPr>
          <w:p>
            <w:r>
              <w:rPr>
                <w:rFonts w:ascii="SimSun" w:hAnsi="SimSun" w:eastAsia="SimSun" w:cs="SimSun"/>
              </w:rPr>
              <w:t>6.49%</w:t>
            </w:r>
          </w:p>
        </w:tc>
      </w:tr>
      <w:tr>
        <w:trPr>
          <w:cantSplit/>
        </w:trPr>
        <w:tc>
          <w:tcPr>
            <w:tcW w:type="dxa" w:w="2618"/>
          </w:tcPr>
          <w:p>
            <w:r>
              <w:rPr>
                <w:rFonts w:ascii="SimSun" w:hAnsi="SimSun" w:eastAsia="SimSun" w:cs="SimSun"/>
              </w:rPr>
              <w:t>Q3-14B</w:t>
            </w:r>
          </w:p>
        </w:tc>
        <w:tc>
          <w:tcPr>
            <w:tcW w:type="dxa" w:w="1964"/>
          </w:tcPr>
          <w:p>
            <w:r>
              <w:rPr>
                <w:rFonts w:ascii="SimSun" w:hAnsi="SimSun" w:eastAsia="SimSun" w:cs="SimSun"/>
              </w:rPr>
              <w:t>2748.36</w:t>
            </w:r>
          </w:p>
        </w:tc>
        <w:tc>
          <w:tcPr>
            <w:tcW w:type="dxa" w:w="1964"/>
          </w:tcPr>
          <w:p>
            <w:r>
              <w:rPr>
                <w:rFonts w:ascii="SimSun" w:hAnsi="SimSun" w:eastAsia="SimSun" w:cs="SimSun"/>
              </w:rPr>
              <w:t>2720.46</w:t>
            </w:r>
          </w:p>
        </w:tc>
        <w:tc>
          <w:tcPr>
            <w:tcW w:type="dxa" w:w="1964"/>
          </w:tcPr>
          <w:p>
            <w:r>
              <w:rPr>
                <w:rFonts w:ascii="SimSun" w:hAnsi="SimSun" w:eastAsia="SimSun" w:cs="SimSun"/>
              </w:rPr>
              <w:t>18.91%</w:t>
            </w:r>
          </w:p>
        </w:tc>
        <w:tc>
          <w:tcPr>
            <w:tcW w:type="dxa" w:w="1964"/>
          </w:tcPr>
          <w:p>
            <w:r>
              <w:rPr>
                <w:rFonts w:ascii="SimSun" w:hAnsi="SimSun" w:eastAsia="SimSun" w:cs="SimSun"/>
              </w:rPr>
              <w:t>55.95</w:t>
            </w:r>
          </w:p>
        </w:tc>
        <w:tc>
          <w:tcPr>
            <w:tcW w:type="dxa" w:w="1964"/>
          </w:tcPr>
          <w:p>
            <w:r>
              <w:rPr>
                <w:rFonts w:ascii="SimSun" w:hAnsi="SimSun" w:eastAsia="SimSun" w:cs="SimSun"/>
              </w:rPr>
              <w:t>58.30</w:t>
            </w:r>
          </w:p>
        </w:tc>
        <w:tc>
          <w:tcPr>
            <w:tcW w:type="dxa" w:w="1964"/>
          </w:tcPr>
          <w:p>
            <w:r>
              <w:rPr>
                <w:rFonts w:ascii="SimSun" w:hAnsi="SimSun" w:eastAsia="SimSun" w:cs="SimSun"/>
              </w:rPr>
              <w:t>8.32%</w:t>
            </w:r>
          </w:p>
        </w:tc>
      </w:tr>
      <w:tr>
        <w:trPr>
          <w:cantSplit/>
        </w:trPr>
        <w:tc>
          <w:tcPr>
            <w:tcW w:type="dxa" w:w="2618"/>
          </w:tcPr>
          <w:p>
            <w:r>
              <w:rPr>
                <w:rFonts w:ascii="SimSun" w:hAnsi="SimSun" w:eastAsia="SimSun" w:cs="SimSun"/>
              </w:rPr>
              <w:t>Llama3.1-70B-AWQ</w:t>
            </w:r>
          </w:p>
        </w:tc>
        <w:tc>
          <w:tcPr>
            <w:tcW w:type="dxa" w:w="1964"/>
          </w:tcPr>
          <w:p>
            <w:r>
              <w:rPr>
                <w:rFonts w:ascii="SimSun" w:hAnsi="SimSun" w:eastAsia="SimSun" w:cs="SimSun"/>
              </w:rPr>
              <w:t>13090.90</w:t>
            </w:r>
          </w:p>
        </w:tc>
        <w:tc>
          <w:tcPr>
            <w:tcW w:type="dxa" w:w="1964"/>
          </w:tcPr>
          <w:p>
            <w:r>
              <w:rPr>
                <w:rFonts w:ascii="SimSun" w:hAnsi="SimSun" w:eastAsia="SimSun" w:cs="SimSun"/>
              </w:rPr>
              <w:t>11930.68</w:t>
            </w:r>
          </w:p>
        </w:tc>
        <w:tc>
          <w:tcPr>
            <w:tcW w:type="dxa" w:w="1964"/>
          </w:tcPr>
          <w:p>
            <w:r>
              <w:rPr>
                <w:rFonts w:ascii="SimSun" w:hAnsi="SimSun" w:eastAsia="SimSun" w:cs="SimSun"/>
              </w:rPr>
              <w:t>13.03%</w:t>
            </w:r>
          </w:p>
        </w:tc>
        <w:tc>
          <w:tcPr>
            <w:tcW w:type="dxa" w:w="1964"/>
          </w:tcPr>
          <w:p>
            <w:r>
              <w:rPr>
                <w:rFonts w:ascii="SimSun" w:hAnsi="SimSun" w:eastAsia="SimSun" w:cs="SimSun"/>
              </w:rPr>
              <w:t>139.42</w:t>
            </w:r>
          </w:p>
        </w:tc>
        <w:tc>
          <w:tcPr>
            <w:tcW w:type="dxa" w:w="1964"/>
          </w:tcPr>
          <w:p>
            <w:r>
              <w:rPr>
                <w:rFonts w:ascii="SimSun" w:hAnsi="SimSun" w:eastAsia="SimSun" w:cs="SimSun"/>
              </w:rPr>
              <w:t>172.91</w:t>
            </w:r>
          </w:p>
        </w:tc>
        <w:tc>
          <w:tcPr>
            <w:tcW w:type="dxa" w:w="1964"/>
          </w:tcPr>
          <w:p>
            <w:r>
              <w:rPr>
                <w:rFonts w:ascii="SimSun" w:hAnsi="SimSun" w:eastAsia="SimSun" w:cs="SimSun"/>
              </w:rPr>
              <w:t>21.36%</w:t>
            </w:r>
          </w:p>
        </w:tc>
      </w:tr>
    </w:tbl>
    <w:p>
      <w:pPr>
        <w:keepNext/>
      </w:pPr>
      <w:r>
        <w:rPr>
          <w:rFonts w:ascii="SimSun" w:hAnsi="SimSun" w:eastAsia="SimSun" w:cs="SimSun"/>
        </w:rPr>
        <w:t>本轮独立测试：单步与端到端的实测值、预测值</w:t>
      </w:r>
    </w:p>
    <w:p>
      <w:r>
        <w:rPr>
          <w:rFonts w:ascii="SimSun" w:hAnsi="SimSun" w:eastAsia="SimSun" w:cs="SimSun"/>
        </w:rPr>
        <w:drawing>
          <wp:inline xmlns:a="http://schemas.openxmlformats.org/drawingml/2006/main" xmlns:pic="http://schemas.openxmlformats.org/drawingml/2006/picture">
            <wp:extent cx="9144000" cy="45244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current_real_vs_predict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45244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SimSun" w:hAnsi="SimSun" w:eastAsia="SimSun" w:cs="SimSun"/>
        </w:rPr>
        <w:t>70B-AWQ 的 E2E MAPE 为 3.18%，但 TPOT MAPE 为 21.36%；长饱和负载的 TPOT MAPE 为 45.90%。整体延迟接近不代表首 token 或逐 token 指标都接近。</w:t>
      </w:r>
    </w:p>
    <w:p>
      <w:pPr>
        <w:pStyle w:val="Heading1"/>
      </w:pPr>
      <w:r>
        <w:rPr>
          <w:rFonts w:ascii="SimSun" w:hAnsi="SimSun" w:eastAsia="SimSun" w:cs="SimSun"/>
        </w:rPr>
        <w:t>5. 各负载误差</w:t>
      </w:r>
    </w:p>
    <w:p>
      <w:r>
        <w:rPr>
          <w:rFonts w:ascii="SimSun" w:hAnsi="SimSun" w:eastAsia="SimSun" w:cs="SimSun"/>
        </w:rPr>
        <w:t>每格依次为“单步 MAPE / E2E MAPE”，单位为 %。各负载均使用独立于训练的测试请求。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0"/>
        <w:gridCol w:w="2400"/>
        <w:gridCol w:w="2400"/>
        <w:gridCol w:w="2400"/>
        <w:gridCol w:w="2400"/>
        <w:gridCol w:w="2400"/>
      </w:tblGrid>
      <w:tr>
        <w:trPr>
          <w:cantSplit/>
          <w:tblHeader/>
        </w:trPr>
        <w:tc>
          <w:tcPr>
            <w:tcW w:type="dxa" w:w="3032"/>
          </w:tcPr>
          <w:p>
            <w:r>
              <w:rPr>
                <w:rFonts w:ascii="SimSun" w:hAnsi="SimSun" w:eastAsia="SimSun" w:cs="SimSun"/>
                <w:b/>
              </w:rPr>
              <w:t>模型</w:t>
            </w:r>
          </w:p>
        </w:tc>
        <w:tc>
          <w:tcPr>
            <w:tcW w:type="dxa" w:w="2274"/>
          </w:tcPr>
          <w:p>
            <w:r>
              <w:rPr>
                <w:rFonts w:ascii="SimSun" w:hAnsi="SimSun" w:eastAsia="SimSun" w:cs="SimSun"/>
                <w:b/>
              </w:rPr>
              <w:t>短延迟 128/64</w:t>
            </w:r>
          </w:p>
        </w:tc>
        <w:tc>
          <w:tcPr>
            <w:tcW w:type="dxa" w:w="2274"/>
          </w:tcPr>
          <w:p>
            <w:r>
              <w:rPr>
                <w:rFonts w:ascii="SimSun" w:hAnsi="SimSun" w:eastAsia="SimSun" w:cs="SimSun"/>
                <w:b/>
              </w:rPr>
              <w:t>延迟 256/128</w:t>
            </w:r>
          </w:p>
        </w:tc>
        <w:tc>
          <w:tcPr>
            <w:tcW w:type="dxa" w:w="2274"/>
          </w:tcPr>
          <w:p>
            <w:r>
              <w:rPr>
                <w:rFonts w:ascii="SimSun" w:hAnsi="SimSun" w:eastAsia="SimSun" w:cs="SimSun"/>
                <w:b/>
              </w:rPr>
              <w:t>服务 1024/256</w:t>
            </w:r>
          </w:p>
        </w:tc>
        <w:tc>
          <w:tcPr>
            <w:tcW w:type="dxa" w:w="2274"/>
          </w:tcPr>
          <w:p>
            <w:r>
              <w:rPr>
                <w:rFonts w:ascii="SimSun" w:hAnsi="SimSun" w:eastAsia="SimSun" w:cs="SimSun"/>
                <w:b/>
              </w:rPr>
              <w:t>饱和 1024/256</w:t>
            </w:r>
          </w:p>
        </w:tc>
        <w:tc>
          <w:tcPr>
            <w:tcW w:type="dxa" w:w="2274"/>
          </w:tcPr>
          <w:p>
            <w:r>
              <w:rPr>
                <w:rFonts w:ascii="SimSun" w:hAnsi="SimSun" w:eastAsia="SimSun" w:cs="SimSun"/>
                <w:b/>
              </w:rPr>
              <w:t>长饱和 1536/384</w:t>
            </w:r>
          </w:p>
        </w:tc>
      </w:tr>
      <w:tr>
        <w:trPr>
          <w:cantSplit/>
        </w:trPr>
        <w:tc>
          <w:tcPr>
            <w:tcW w:type="dxa" w:w="3032"/>
          </w:tcPr>
          <w:p>
            <w:r>
              <w:rPr>
                <w:rFonts w:ascii="SimSun" w:hAnsi="SimSun" w:eastAsia="SimSun" w:cs="SimSun"/>
              </w:rPr>
              <w:t>Q3-0.6B</w:t>
            </w:r>
          </w:p>
        </w:tc>
        <w:tc>
          <w:tcPr>
            <w:tcW w:type="dxa" w:w="2274"/>
          </w:tcPr>
          <w:p>
            <w:r>
              <w:rPr>
                <w:rFonts w:ascii="SimSun" w:hAnsi="SimSun" w:eastAsia="SimSun" w:cs="SimSun"/>
              </w:rPr>
              <w:t>6.66 / 9.30</w:t>
            </w:r>
          </w:p>
        </w:tc>
        <w:tc>
          <w:tcPr>
            <w:tcW w:type="dxa" w:w="2274"/>
          </w:tcPr>
          <w:p>
            <w:r>
              <w:rPr>
                <w:rFonts w:ascii="SimSun" w:hAnsi="SimSun" w:eastAsia="SimSun" w:cs="SimSun"/>
              </w:rPr>
              <w:t>7.23 / 15.39</w:t>
            </w:r>
          </w:p>
        </w:tc>
        <w:tc>
          <w:tcPr>
            <w:tcW w:type="dxa" w:w="2274"/>
          </w:tcPr>
          <w:p>
            <w:r>
              <w:rPr>
                <w:rFonts w:ascii="SimSun" w:hAnsi="SimSun" w:eastAsia="SimSun" w:cs="SimSun"/>
              </w:rPr>
              <w:t>6.20 / 11.80</w:t>
            </w:r>
          </w:p>
        </w:tc>
        <w:tc>
          <w:tcPr>
            <w:tcW w:type="dxa" w:w="2274"/>
          </w:tcPr>
          <w:p>
            <w:r>
              <w:rPr>
                <w:rFonts w:ascii="SimSun" w:hAnsi="SimSun" w:eastAsia="SimSun" w:cs="SimSun"/>
              </w:rPr>
              <w:t>5.25 / 6.43</w:t>
            </w:r>
          </w:p>
        </w:tc>
        <w:tc>
          <w:tcPr>
            <w:tcW w:type="dxa" w:w="2274"/>
          </w:tcPr>
          <w:p>
            <w:r>
              <w:rPr>
                <w:rFonts w:ascii="SimSun" w:hAnsi="SimSun" w:eastAsia="SimSun" w:cs="SimSun"/>
              </w:rPr>
              <w:t>4.89 / 7.72</w:t>
            </w:r>
          </w:p>
        </w:tc>
      </w:tr>
      <w:tr>
        <w:trPr>
          <w:cantSplit/>
        </w:trPr>
        <w:tc>
          <w:tcPr>
            <w:tcW w:type="dxa" w:w="3032"/>
          </w:tcPr>
          <w:p>
            <w:r>
              <w:rPr>
                <w:rFonts w:ascii="SimSun" w:hAnsi="SimSun" w:eastAsia="SimSun" w:cs="SimSun"/>
              </w:rPr>
              <w:t>Q2.5-3B</w:t>
            </w:r>
          </w:p>
        </w:tc>
        <w:tc>
          <w:tcPr>
            <w:tcW w:type="dxa" w:w="2274"/>
          </w:tcPr>
          <w:p>
            <w:r>
              <w:rPr>
                <w:rFonts w:ascii="SimSun" w:hAnsi="SimSun" w:eastAsia="SimSun" w:cs="SimSun"/>
              </w:rPr>
              <w:t>2.95 / 6.42</w:t>
            </w:r>
          </w:p>
        </w:tc>
        <w:tc>
          <w:tcPr>
            <w:tcW w:type="dxa" w:w="2274"/>
          </w:tcPr>
          <w:p>
            <w:r>
              <w:rPr>
                <w:rFonts w:ascii="SimSun" w:hAnsi="SimSun" w:eastAsia="SimSun" w:cs="SimSun"/>
              </w:rPr>
              <w:t>3.27 / 6.46</w:t>
            </w:r>
          </w:p>
        </w:tc>
        <w:tc>
          <w:tcPr>
            <w:tcW w:type="dxa" w:w="2274"/>
          </w:tcPr>
          <w:p>
            <w:r>
              <w:rPr>
                <w:rFonts w:ascii="SimSun" w:hAnsi="SimSun" w:eastAsia="SimSun" w:cs="SimSun"/>
              </w:rPr>
              <w:t>5.10 / 9.44</w:t>
            </w:r>
          </w:p>
        </w:tc>
        <w:tc>
          <w:tcPr>
            <w:tcW w:type="dxa" w:w="2274"/>
          </w:tcPr>
          <w:p>
            <w:r>
              <w:rPr>
                <w:rFonts w:ascii="SimSun" w:hAnsi="SimSun" w:eastAsia="SimSun" w:cs="SimSun"/>
              </w:rPr>
              <w:t>6.51 / 4.10</w:t>
            </w:r>
          </w:p>
        </w:tc>
        <w:tc>
          <w:tcPr>
            <w:tcW w:type="dxa" w:w="2274"/>
          </w:tcPr>
          <w:p>
            <w:r>
              <w:rPr>
                <w:rFonts w:ascii="SimSun" w:hAnsi="SimSun" w:eastAsia="SimSun" w:cs="SimSun"/>
              </w:rPr>
              <w:t>5.86 / 5.23</w:t>
            </w:r>
          </w:p>
        </w:tc>
      </w:tr>
      <w:tr>
        <w:trPr>
          <w:cantSplit/>
        </w:trPr>
        <w:tc>
          <w:tcPr>
            <w:tcW w:type="dxa" w:w="3032"/>
          </w:tcPr>
          <w:p>
            <w:r>
              <w:rPr>
                <w:rFonts w:ascii="SimSun" w:hAnsi="SimSun" w:eastAsia="SimSun" w:cs="SimSun"/>
              </w:rPr>
              <w:t>Llama2-7B</w:t>
            </w:r>
          </w:p>
        </w:tc>
        <w:tc>
          <w:tcPr>
            <w:tcW w:type="dxa" w:w="2274"/>
          </w:tcPr>
          <w:p>
            <w:r>
              <w:rPr>
                <w:rFonts w:ascii="SimSun" w:hAnsi="SimSun" w:eastAsia="SimSun" w:cs="SimSun"/>
              </w:rPr>
              <w:t>2.06 / 14.38</w:t>
            </w:r>
          </w:p>
        </w:tc>
        <w:tc>
          <w:tcPr>
            <w:tcW w:type="dxa" w:w="2274"/>
          </w:tcPr>
          <w:p>
            <w:r>
              <w:rPr>
                <w:rFonts w:ascii="SimSun" w:hAnsi="SimSun" w:eastAsia="SimSun" w:cs="SimSun"/>
              </w:rPr>
              <w:t>4.20 / 12.51</w:t>
            </w:r>
          </w:p>
        </w:tc>
        <w:tc>
          <w:tcPr>
            <w:tcW w:type="dxa" w:w="2274"/>
          </w:tcPr>
          <w:p>
            <w:r>
              <w:rPr>
                <w:rFonts w:ascii="SimSun" w:hAnsi="SimSun" w:eastAsia="SimSun" w:cs="SimSun"/>
              </w:rPr>
              <w:t>4.02 / 11.69</w:t>
            </w:r>
          </w:p>
        </w:tc>
        <w:tc>
          <w:tcPr>
            <w:tcW w:type="dxa" w:w="2274"/>
          </w:tcPr>
          <w:p>
            <w:r>
              <w:rPr>
                <w:rFonts w:ascii="SimSun" w:hAnsi="SimSun" w:eastAsia="SimSun" w:cs="SimSun"/>
              </w:rPr>
              <w:t>4.89 / 8.94</w:t>
            </w:r>
          </w:p>
        </w:tc>
        <w:tc>
          <w:tcPr>
            <w:tcW w:type="dxa" w:w="2274"/>
          </w:tcPr>
          <w:p>
            <w:r>
              <w:rPr>
                <w:rFonts w:ascii="SimSun" w:hAnsi="SimSun" w:eastAsia="SimSun" w:cs="SimSun"/>
              </w:rPr>
              <w:t>4.22 / 8.54</w:t>
            </w:r>
          </w:p>
        </w:tc>
      </w:tr>
      <w:tr>
        <w:trPr>
          <w:cantSplit/>
        </w:trPr>
        <w:tc>
          <w:tcPr>
            <w:tcW w:type="dxa" w:w="3032"/>
          </w:tcPr>
          <w:p>
            <w:r>
              <w:rPr>
                <w:rFonts w:ascii="SimSun" w:hAnsi="SimSun" w:eastAsia="SimSun" w:cs="SimSun"/>
              </w:rPr>
              <w:t>Mistral-7B</w:t>
            </w:r>
          </w:p>
        </w:tc>
        <w:tc>
          <w:tcPr>
            <w:tcW w:type="dxa" w:w="2274"/>
          </w:tcPr>
          <w:p>
            <w:r>
              <w:rPr>
                <w:rFonts w:ascii="SimSun" w:hAnsi="SimSun" w:eastAsia="SimSun" w:cs="SimSun"/>
              </w:rPr>
              <w:t>6.55 / 11.14</w:t>
            </w:r>
          </w:p>
        </w:tc>
        <w:tc>
          <w:tcPr>
            <w:tcW w:type="dxa" w:w="2274"/>
          </w:tcPr>
          <w:p>
            <w:r>
              <w:rPr>
                <w:rFonts w:ascii="SimSun" w:hAnsi="SimSun" w:eastAsia="SimSun" w:cs="SimSun"/>
              </w:rPr>
              <w:t>4.78 / 16.41</w:t>
            </w:r>
          </w:p>
        </w:tc>
        <w:tc>
          <w:tcPr>
            <w:tcW w:type="dxa" w:w="2274"/>
          </w:tcPr>
          <w:p>
            <w:r>
              <w:rPr>
                <w:rFonts w:ascii="SimSun" w:hAnsi="SimSun" w:eastAsia="SimSun" w:cs="SimSun"/>
              </w:rPr>
              <w:t>6.10 / 14.84</w:t>
            </w:r>
          </w:p>
        </w:tc>
        <w:tc>
          <w:tcPr>
            <w:tcW w:type="dxa" w:w="2274"/>
          </w:tcPr>
          <w:p>
            <w:r>
              <w:rPr>
                <w:rFonts w:ascii="SimSun" w:hAnsi="SimSun" w:eastAsia="SimSun" w:cs="SimSun"/>
              </w:rPr>
              <w:t>5.68 / 8.63</w:t>
            </w:r>
          </w:p>
        </w:tc>
        <w:tc>
          <w:tcPr>
            <w:tcW w:type="dxa" w:w="2274"/>
          </w:tcPr>
          <w:p>
            <w:r>
              <w:rPr>
                <w:rFonts w:ascii="SimSun" w:hAnsi="SimSun" w:eastAsia="SimSun" w:cs="SimSun"/>
              </w:rPr>
              <w:t>4.41 / 9.08</w:t>
            </w:r>
          </w:p>
        </w:tc>
      </w:tr>
      <w:tr>
        <w:trPr>
          <w:cantSplit/>
        </w:trPr>
        <w:tc>
          <w:tcPr>
            <w:tcW w:type="dxa" w:w="3032"/>
          </w:tcPr>
          <w:p>
            <w:r>
              <w:rPr>
                <w:rFonts w:ascii="SimSun" w:hAnsi="SimSun" w:eastAsia="SimSun" w:cs="SimSun"/>
              </w:rPr>
              <w:t>Q2.5-7B</w:t>
            </w:r>
          </w:p>
        </w:tc>
        <w:tc>
          <w:tcPr>
            <w:tcW w:type="dxa" w:w="2274"/>
          </w:tcPr>
          <w:p>
            <w:r>
              <w:rPr>
                <w:rFonts w:ascii="SimSun" w:hAnsi="SimSun" w:eastAsia="SimSun" w:cs="SimSun"/>
              </w:rPr>
              <w:t>6.82 / 12.22</w:t>
            </w:r>
          </w:p>
        </w:tc>
        <w:tc>
          <w:tcPr>
            <w:tcW w:type="dxa" w:w="2274"/>
          </w:tcPr>
          <w:p>
            <w:r>
              <w:rPr>
                <w:rFonts w:ascii="SimSun" w:hAnsi="SimSun" w:eastAsia="SimSun" w:cs="SimSun"/>
              </w:rPr>
              <w:t>7.64 / 17.41</w:t>
            </w:r>
          </w:p>
        </w:tc>
        <w:tc>
          <w:tcPr>
            <w:tcW w:type="dxa" w:w="2274"/>
          </w:tcPr>
          <w:p>
            <w:r>
              <w:rPr>
                <w:rFonts w:ascii="SimSun" w:hAnsi="SimSun" w:eastAsia="SimSun" w:cs="SimSun"/>
              </w:rPr>
              <w:t>3.72 / 13.59</w:t>
            </w:r>
          </w:p>
        </w:tc>
        <w:tc>
          <w:tcPr>
            <w:tcW w:type="dxa" w:w="2274"/>
          </w:tcPr>
          <w:p>
            <w:r>
              <w:rPr>
                <w:rFonts w:ascii="SimSun" w:hAnsi="SimSun" w:eastAsia="SimSun" w:cs="SimSun"/>
              </w:rPr>
              <w:t>7.00 / 5.97</w:t>
            </w:r>
          </w:p>
        </w:tc>
        <w:tc>
          <w:tcPr>
            <w:tcW w:type="dxa" w:w="2274"/>
          </w:tcPr>
          <w:p>
            <w:r>
              <w:rPr>
                <w:rFonts w:ascii="SimSun" w:hAnsi="SimSun" w:eastAsia="SimSun" w:cs="SimSun"/>
              </w:rPr>
              <w:t>4.73 / 8.09</w:t>
            </w:r>
          </w:p>
        </w:tc>
      </w:tr>
      <w:tr>
        <w:trPr>
          <w:cantSplit/>
        </w:trPr>
        <w:tc>
          <w:tcPr>
            <w:tcW w:type="dxa" w:w="3032"/>
          </w:tcPr>
          <w:p>
            <w:r>
              <w:rPr>
                <w:rFonts w:ascii="SimSun" w:hAnsi="SimSun" w:eastAsia="SimSun" w:cs="SimSun"/>
              </w:rPr>
              <w:t>Q3-8B</w:t>
            </w:r>
          </w:p>
        </w:tc>
        <w:tc>
          <w:tcPr>
            <w:tcW w:type="dxa" w:w="2274"/>
          </w:tcPr>
          <w:p>
            <w:r>
              <w:rPr>
                <w:rFonts w:ascii="SimSun" w:hAnsi="SimSun" w:eastAsia="SimSun" w:cs="SimSun"/>
              </w:rPr>
              <w:t>5.02 / 10.93</w:t>
            </w:r>
          </w:p>
        </w:tc>
        <w:tc>
          <w:tcPr>
            <w:tcW w:type="dxa" w:w="2274"/>
          </w:tcPr>
          <w:p>
            <w:r>
              <w:rPr>
                <w:rFonts w:ascii="SimSun" w:hAnsi="SimSun" w:eastAsia="SimSun" w:cs="SimSun"/>
              </w:rPr>
              <w:t>3.56 / 8.75</w:t>
            </w:r>
          </w:p>
        </w:tc>
        <w:tc>
          <w:tcPr>
            <w:tcW w:type="dxa" w:w="2274"/>
          </w:tcPr>
          <w:p>
            <w:r>
              <w:rPr>
                <w:rFonts w:ascii="SimSun" w:hAnsi="SimSun" w:eastAsia="SimSun" w:cs="SimSun"/>
              </w:rPr>
              <w:t>4.10 / 11.66</w:t>
            </w:r>
          </w:p>
        </w:tc>
        <w:tc>
          <w:tcPr>
            <w:tcW w:type="dxa" w:w="2274"/>
          </w:tcPr>
          <w:p>
            <w:r>
              <w:rPr>
                <w:rFonts w:ascii="SimSun" w:hAnsi="SimSun" w:eastAsia="SimSun" w:cs="SimSun"/>
              </w:rPr>
              <w:t>2.67 / 6.43</w:t>
            </w:r>
          </w:p>
        </w:tc>
        <w:tc>
          <w:tcPr>
            <w:tcW w:type="dxa" w:w="2274"/>
          </w:tcPr>
          <w:p>
            <w:r>
              <w:rPr>
                <w:rFonts w:ascii="SimSun" w:hAnsi="SimSun" w:eastAsia="SimSun" w:cs="SimSun"/>
              </w:rPr>
              <w:t>7.07 / 4.31</w:t>
            </w:r>
          </w:p>
        </w:tc>
      </w:tr>
      <w:tr>
        <w:trPr>
          <w:cantSplit/>
        </w:trPr>
        <w:tc>
          <w:tcPr>
            <w:tcW w:type="dxa" w:w="3032"/>
          </w:tcPr>
          <w:p>
            <w:r>
              <w:rPr>
                <w:rFonts w:ascii="SimSun" w:hAnsi="SimSun" w:eastAsia="SimSun" w:cs="SimSun"/>
              </w:rPr>
              <w:t>Q2.5-14B</w:t>
            </w:r>
          </w:p>
        </w:tc>
        <w:tc>
          <w:tcPr>
            <w:tcW w:type="dxa" w:w="2274"/>
          </w:tcPr>
          <w:p>
            <w:r>
              <w:rPr>
                <w:rFonts w:ascii="SimSun" w:hAnsi="SimSun" w:eastAsia="SimSun" w:cs="SimSun"/>
              </w:rPr>
              <w:t>2.12 / 6.41</w:t>
            </w:r>
          </w:p>
        </w:tc>
        <w:tc>
          <w:tcPr>
            <w:tcW w:type="dxa" w:w="2274"/>
          </w:tcPr>
          <w:p>
            <w:r>
              <w:rPr>
                <w:rFonts w:ascii="SimSun" w:hAnsi="SimSun" w:eastAsia="SimSun" w:cs="SimSun"/>
              </w:rPr>
              <w:t>4.05 / 7.45</w:t>
            </w:r>
          </w:p>
        </w:tc>
        <w:tc>
          <w:tcPr>
            <w:tcW w:type="dxa" w:w="2274"/>
          </w:tcPr>
          <w:p>
            <w:r>
              <w:rPr>
                <w:rFonts w:ascii="SimSun" w:hAnsi="SimSun" w:eastAsia="SimSun" w:cs="SimSun"/>
              </w:rPr>
              <w:t>4.56 / 7.19</w:t>
            </w:r>
          </w:p>
        </w:tc>
        <w:tc>
          <w:tcPr>
            <w:tcW w:type="dxa" w:w="2274"/>
          </w:tcPr>
          <w:p>
            <w:r>
              <w:rPr>
                <w:rFonts w:ascii="SimSun" w:hAnsi="SimSun" w:eastAsia="SimSun" w:cs="SimSun"/>
              </w:rPr>
              <w:t>4.82 / 3.80</w:t>
            </w:r>
          </w:p>
        </w:tc>
        <w:tc>
          <w:tcPr>
            <w:tcW w:type="dxa" w:w="2274"/>
          </w:tcPr>
          <w:p>
            <w:r>
              <w:rPr>
                <w:rFonts w:ascii="SimSun" w:hAnsi="SimSun" w:eastAsia="SimSun" w:cs="SimSun"/>
              </w:rPr>
              <w:t>2.43 / 4.37</w:t>
            </w:r>
          </w:p>
        </w:tc>
      </w:tr>
      <w:tr>
        <w:trPr>
          <w:cantSplit/>
        </w:trPr>
        <w:tc>
          <w:tcPr>
            <w:tcW w:type="dxa" w:w="3032"/>
          </w:tcPr>
          <w:p>
            <w:r>
              <w:rPr>
                <w:rFonts w:ascii="SimSun" w:hAnsi="SimSun" w:eastAsia="SimSun" w:cs="SimSun"/>
              </w:rPr>
              <w:t>Q2.5-14B-1M</w:t>
            </w:r>
          </w:p>
        </w:tc>
        <w:tc>
          <w:tcPr>
            <w:tcW w:type="dxa" w:w="2274"/>
          </w:tcPr>
          <w:p>
            <w:r>
              <w:rPr>
                <w:rFonts w:ascii="SimSun" w:hAnsi="SimSun" w:eastAsia="SimSun" w:cs="SimSun"/>
              </w:rPr>
              <w:t>30.39 / 2.46</w:t>
            </w:r>
          </w:p>
        </w:tc>
        <w:tc>
          <w:tcPr>
            <w:tcW w:type="dxa" w:w="2274"/>
          </w:tcPr>
          <w:p>
            <w:r>
              <w:rPr>
                <w:rFonts w:ascii="SimSun" w:hAnsi="SimSun" w:eastAsia="SimSun" w:cs="SimSun"/>
              </w:rPr>
              <w:t>24.33 / 6.76</w:t>
            </w:r>
          </w:p>
        </w:tc>
        <w:tc>
          <w:tcPr>
            <w:tcW w:type="dxa" w:w="2274"/>
          </w:tcPr>
          <w:p>
            <w:r>
              <w:rPr>
                <w:rFonts w:ascii="SimSun" w:hAnsi="SimSun" w:eastAsia="SimSun" w:cs="SimSun"/>
              </w:rPr>
              <w:t>5.25 / 1.71</w:t>
            </w:r>
          </w:p>
        </w:tc>
        <w:tc>
          <w:tcPr>
            <w:tcW w:type="dxa" w:w="2274"/>
          </w:tcPr>
          <w:p>
            <w:r>
              <w:rPr>
                <w:rFonts w:ascii="SimSun" w:hAnsi="SimSun" w:eastAsia="SimSun" w:cs="SimSun"/>
              </w:rPr>
              <w:t>10.76 / 9.71</w:t>
            </w:r>
          </w:p>
        </w:tc>
        <w:tc>
          <w:tcPr>
            <w:tcW w:type="dxa" w:w="2274"/>
          </w:tcPr>
          <w:p>
            <w:r>
              <w:rPr>
                <w:rFonts w:ascii="SimSun" w:hAnsi="SimSun" w:eastAsia="SimSun" w:cs="SimSun"/>
              </w:rPr>
              <w:t>12.21 / 8.46</w:t>
            </w:r>
          </w:p>
        </w:tc>
      </w:tr>
      <w:tr>
        <w:trPr>
          <w:cantSplit/>
        </w:trPr>
        <w:tc>
          <w:tcPr>
            <w:tcW w:type="dxa" w:w="3032"/>
          </w:tcPr>
          <w:p>
            <w:r>
              <w:rPr>
                <w:rFonts w:ascii="SimSun" w:hAnsi="SimSun" w:eastAsia="SimSun" w:cs="SimSun"/>
              </w:rPr>
              <w:t>Q3-14B</w:t>
            </w:r>
          </w:p>
        </w:tc>
        <w:tc>
          <w:tcPr>
            <w:tcW w:type="dxa" w:w="2274"/>
          </w:tcPr>
          <w:p>
            <w:r>
              <w:rPr>
                <w:rFonts w:ascii="SimSun" w:hAnsi="SimSun" w:eastAsia="SimSun" w:cs="SimSun"/>
              </w:rPr>
              <w:t>6.25 / 5.86</w:t>
            </w:r>
          </w:p>
        </w:tc>
        <w:tc>
          <w:tcPr>
            <w:tcW w:type="dxa" w:w="2274"/>
          </w:tcPr>
          <w:p>
            <w:r>
              <w:rPr>
                <w:rFonts w:ascii="SimSun" w:hAnsi="SimSun" w:eastAsia="SimSun" w:cs="SimSun"/>
              </w:rPr>
              <w:t>6.84 / 8.35</w:t>
            </w:r>
          </w:p>
        </w:tc>
        <w:tc>
          <w:tcPr>
            <w:tcW w:type="dxa" w:w="2274"/>
          </w:tcPr>
          <w:p>
            <w:r>
              <w:rPr>
                <w:rFonts w:ascii="SimSun" w:hAnsi="SimSun" w:eastAsia="SimSun" w:cs="SimSun"/>
              </w:rPr>
              <w:t>5.75 / 10.26</w:t>
            </w:r>
          </w:p>
        </w:tc>
        <w:tc>
          <w:tcPr>
            <w:tcW w:type="dxa" w:w="2274"/>
          </w:tcPr>
          <w:p>
            <w:r>
              <w:rPr>
                <w:rFonts w:ascii="SimSun" w:hAnsi="SimSun" w:eastAsia="SimSun" w:cs="SimSun"/>
              </w:rPr>
              <w:t>5.00 / 5.09</w:t>
            </w:r>
          </w:p>
        </w:tc>
        <w:tc>
          <w:tcPr>
            <w:tcW w:type="dxa" w:w="2274"/>
          </w:tcPr>
          <w:p>
            <w:r>
              <w:rPr>
                <w:rFonts w:ascii="SimSun" w:hAnsi="SimSun" w:eastAsia="SimSun" w:cs="SimSun"/>
              </w:rPr>
              <w:t>6.40 / 5.77</w:t>
            </w:r>
          </w:p>
        </w:tc>
      </w:tr>
      <w:tr>
        <w:trPr>
          <w:cantSplit/>
        </w:trPr>
        <w:tc>
          <w:tcPr>
            <w:tcW w:type="dxa" w:w="3032"/>
          </w:tcPr>
          <w:p>
            <w:r>
              <w:rPr>
                <w:rFonts w:ascii="SimSun" w:hAnsi="SimSun" w:eastAsia="SimSun" w:cs="SimSun"/>
              </w:rPr>
              <w:t>Llama3.1-70B-AWQ</w:t>
            </w:r>
          </w:p>
        </w:tc>
        <w:tc>
          <w:tcPr>
            <w:tcW w:type="dxa" w:w="2274"/>
          </w:tcPr>
          <w:p>
            <w:r>
              <w:rPr>
                <w:rFonts w:ascii="SimSun" w:hAnsi="SimSun" w:eastAsia="SimSun" w:cs="SimSun"/>
              </w:rPr>
              <w:t>6.49 / 5.85</w:t>
            </w:r>
          </w:p>
        </w:tc>
        <w:tc>
          <w:tcPr>
            <w:tcW w:type="dxa" w:w="2274"/>
          </w:tcPr>
          <w:p>
            <w:r>
              <w:rPr>
                <w:rFonts w:ascii="SimSun" w:hAnsi="SimSun" w:eastAsia="SimSun" w:cs="SimSun"/>
              </w:rPr>
              <w:t>6.18 / 6.78</w:t>
            </w:r>
          </w:p>
        </w:tc>
        <w:tc>
          <w:tcPr>
            <w:tcW w:type="dxa" w:w="2274"/>
          </w:tcPr>
          <w:p>
            <w:r>
              <w:rPr>
                <w:rFonts w:ascii="SimSun" w:hAnsi="SimSun" w:eastAsia="SimSun" w:cs="SimSun"/>
              </w:rPr>
              <w:t>5.12 / 1.30</w:t>
            </w:r>
          </w:p>
        </w:tc>
        <w:tc>
          <w:tcPr>
            <w:tcW w:type="dxa" w:w="2274"/>
          </w:tcPr>
          <w:p>
            <w:r>
              <w:rPr>
                <w:rFonts w:ascii="SimSun" w:hAnsi="SimSun" w:eastAsia="SimSun" w:cs="SimSun"/>
              </w:rPr>
              <w:t>5.34 / 0.84</w:t>
            </w:r>
          </w:p>
        </w:tc>
        <w:tc>
          <w:tcPr>
            <w:tcW w:type="dxa" w:w="2274"/>
          </w:tcPr>
          <w:p>
            <w:r>
              <w:rPr>
                <w:rFonts w:ascii="SimSun" w:hAnsi="SimSun" w:eastAsia="SimSun" w:cs="SimSun"/>
              </w:rPr>
              <w:t>2.20 / 1.10</w:t>
            </w:r>
          </w:p>
        </w:tc>
      </w:tr>
    </w:tbl>
    <w:p>
      <w:pPr>
        <w:keepNext/>
      </w:pPr>
      <w:r>
        <w:rPr>
          <w:rFonts w:ascii="SimSun" w:hAnsi="SimSun" w:eastAsia="SimSun" w:cs="SimSun"/>
        </w:rPr>
        <w:t>本轮五类负载的单步与端到端误差</w:t>
      </w:r>
    </w:p>
    <w:p>
      <w:r>
        <w:rPr>
          <w:rFonts w:ascii="SimSun" w:hAnsi="SimSun" w:eastAsia="SimSun" w:cs="SimSun"/>
        </w:rPr>
        <w:drawing>
          <wp:inline xmlns:a="http://schemas.openxmlformats.org/drawingml/2006/main" xmlns:pic="http://schemas.openxmlformats.org/drawingml/2006/picture">
            <wp:extent cx="9144000" cy="498562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workload_mape_heatm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49856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SimSun" w:hAnsi="SimSun" w:eastAsia="SimSun" w:cs="SimSun"/>
        </w:rPr>
        <w:t>14B-1M 的短延迟、延迟负载单步误差分别为 30.39%、24.33%，明显高于其服务负载的 5.25%。当前数据说明误差与负载有关，尚不能只凭这一现象确定具体算子原因。</w:t>
      </w:r>
    </w:p>
    <w:p>
      <w:pPr>
        <w:pStyle w:val="Heading1"/>
      </w:pPr>
      <w:r>
        <w:rPr>
          <w:rFonts w:ascii="SimSun" w:hAnsi="SimSun" w:eastAsia="SimSun" w:cs="SimSun"/>
        </w:rPr>
        <w:t>6. 与9月18日实验的共同负载对比</w:t>
      </w:r>
    </w:p>
    <w:p>
      <w:r>
        <w:rPr>
          <w:rFonts w:ascii="SimSun" w:hAnsi="SimSun" w:eastAsia="SimSun" w:cs="SimSun"/>
        </w:rPr>
        <w:t>仅比较双方均有的 1024/256 饱和负载：每模型均为五轮 × 64 请求。两轮 seed、实际请求和训练负载覆盖不同；0.6B、3B 的显存比例也改变。因此下表是历史结果比较，不是仅改变训练样本量的控制实验。“变化”为本轮减旧实验的百分点，负值表示误差下降。</w:t>
      </w:r>
    </w:p>
    <w:p>
      <w:pPr>
        <w:pStyle w:val="Heading2"/>
      </w:pPr>
      <w:r>
        <w:rPr>
          <w:rFonts w:ascii="SimSun" w:hAnsi="SimSun" w:eastAsia="SimSun" w:cs="SimSun"/>
        </w:rPr>
        <w:t>6.1 单步实测、预测与误差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  <w:gridCol w:w="1800"/>
        <w:gridCol w:w="1800"/>
      </w:tblGrid>
      <w:tr>
        <w:trPr>
          <w:cantSplit/>
          <w:tblHeader/>
        </w:trPr>
        <w:tc>
          <w:tcPr>
            <w:tcW w:type="dxa" w:w="2304"/>
          </w:tcPr>
          <w:p>
            <w:r>
              <w:rPr>
                <w:rFonts w:ascii="SimSun" w:hAnsi="SimSun" w:eastAsia="SimSun" w:cs="SimSun"/>
                <w:b/>
              </w:rPr>
              <w:t>模型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 w:cs="SimSun"/>
                <w:b/>
              </w:rPr>
              <w:t>旧实测（ms）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 w:cs="SimSun"/>
                <w:b/>
              </w:rPr>
              <w:t>旧预测（ms）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 w:cs="SimSun"/>
                <w:b/>
              </w:rPr>
              <w:t>旧 MAPE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 w:cs="SimSun"/>
                <w:b/>
              </w:rPr>
              <w:t>本轮实测（ms）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 w:cs="SimSun"/>
                <w:b/>
              </w:rPr>
              <w:t>本轮预测（ms）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 w:cs="SimSun"/>
                <w:b/>
              </w:rPr>
              <w:t>本轮 MAPE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 w:cs="SimSun"/>
                <w:b/>
              </w:rPr>
              <w:t>变化（百分点）</w:t>
            </w:r>
          </w:p>
        </w:tc>
      </w:tr>
      <w:tr>
        <w:trPr>
          <w:cantSplit/>
        </w:trPr>
        <w:tc>
          <w:tcPr>
            <w:tcW w:type="dxa" w:w="2304"/>
          </w:tcPr>
          <w:p>
            <w:r>
              <w:rPr>
                <w:rFonts w:ascii="SimSun" w:hAnsi="SimSun" w:eastAsia="SimSun" w:cs="SimSun"/>
              </w:rPr>
              <w:t>Q3-0.6B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 w:cs="SimSun"/>
              </w:rPr>
              <w:t>25.04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 w:cs="SimSun"/>
              </w:rPr>
              <w:t>23.83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 w:cs="SimSun"/>
              </w:rPr>
              <w:t>2.16%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 w:cs="SimSun"/>
              </w:rPr>
              <w:t>27.17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 w:cs="SimSun"/>
              </w:rPr>
              <w:t>25.78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 w:cs="SimSun"/>
              </w:rPr>
              <w:t>5.25%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 w:cs="SimSun"/>
              </w:rPr>
              <w:t>3.095</w:t>
            </w:r>
          </w:p>
        </w:tc>
      </w:tr>
      <w:tr>
        <w:trPr>
          <w:cantSplit/>
        </w:trPr>
        <w:tc>
          <w:tcPr>
            <w:tcW w:type="dxa" w:w="2304"/>
          </w:tcPr>
          <w:p>
            <w:r>
              <w:rPr>
                <w:rFonts w:ascii="SimSun" w:hAnsi="SimSun" w:eastAsia="SimSun" w:cs="SimSun"/>
              </w:rPr>
              <w:t>Q2.5-3B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 w:cs="SimSun"/>
              </w:rPr>
              <w:t>31.05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 w:cs="SimSun"/>
              </w:rPr>
              <w:t>29.67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 w:cs="SimSun"/>
              </w:rPr>
              <w:t>5.52%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 w:cs="SimSun"/>
              </w:rPr>
              <w:t>33.26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 w:cs="SimSun"/>
              </w:rPr>
              <w:t>31.82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 w:cs="SimSun"/>
              </w:rPr>
              <w:t>6.51%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 w:cs="SimSun"/>
              </w:rPr>
              <w:t>0.995</w:t>
            </w:r>
          </w:p>
        </w:tc>
      </w:tr>
      <w:tr>
        <w:trPr>
          <w:cantSplit/>
        </w:trPr>
        <w:tc>
          <w:tcPr>
            <w:tcW w:type="dxa" w:w="2304"/>
          </w:tcPr>
          <w:p>
            <w:r>
              <w:rPr>
                <w:rFonts w:ascii="SimSun" w:hAnsi="SimSun" w:eastAsia="SimSun" w:cs="SimSun"/>
              </w:rPr>
              <w:t>Llama2-7B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 w:cs="SimSun"/>
              </w:rPr>
              <w:t>28.47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 w:cs="SimSun"/>
              </w:rPr>
              <w:t>26.79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 w:cs="SimSun"/>
              </w:rPr>
              <w:t>3.66%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 w:cs="SimSun"/>
              </w:rPr>
              <w:t>30.39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 w:cs="SimSun"/>
              </w:rPr>
              <w:t>28.90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 w:cs="SimSun"/>
              </w:rPr>
              <w:t>4.89%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 w:cs="SimSun"/>
              </w:rPr>
              <w:t>1.231</w:t>
            </w:r>
          </w:p>
        </w:tc>
      </w:tr>
      <w:tr>
        <w:trPr>
          <w:cantSplit/>
        </w:trPr>
        <w:tc>
          <w:tcPr>
            <w:tcW w:type="dxa" w:w="2304"/>
          </w:tcPr>
          <w:p>
            <w:r>
              <w:rPr>
                <w:rFonts w:ascii="SimSun" w:hAnsi="SimSun" w:eastAsia="SimSun" w:cs="SimSun"/>
              </w:rPr>
              <w:t>Mistral-7B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 w:cs="SimSun"/>
              </w:rPr>
              <w:t>28.34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 w:cs="SimSun"/>
              </w:rPr>
              <w:t>27.20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 w:cs="SimSun"/>
              </w:rPr>
              <w:t>1.64%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 w:cs="SimSun"/>
              </w:rPr>
              <w:t>30.62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 w:cs="SimSun"/>
              </w:rPr>
              <w:t>29.87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 w:cs="SimSun"/>
              </w:rPr>
              <w:t>5.68%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 w:cs="SimSun"/>
              </w:rPr>
              <w:t>4.034</w:t>
            </w:r>
          </w:p>
        </w:tc>
      </w:tr>
      <w:tr>
        <w:trPr>
          <w:cantSplit/>
        </w:trPr>
        <w:tc>
          <w:tcPr>
            <w:tcW w:type="dxa" w:w="2304"/>
          </w:tcPr>
          <w:p>
            <w:r>
              <w:rPr>
                <w:rFonts w:ascii="SimSun" w:hAnsi="SimSun" w:eastAsia="SimSun" w:cs="SimSun"/>
              </w:rPr>
              <w:t>Q2.5-7B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 w:cs="SimSun"/>
              </w:rPr>
              <w:t>27.19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 w:cs="SimSun"/>
              </w:rPr>
              <w:t>25.83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 w:cs="SimSun"/>
              </w:rPr>
              <w:t>6.22%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 w:cs="SimSun"/>
              </w:rPr>
              <w:t>28.70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 w:cs="SimSun"/>
              </w:rPr>
              <w:t>26.96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 w:cs="SimSun"/>
              </w:rPr>
              <w:t>7.00%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 w:cs="SimSun"/>
              </w:rPr>
              <w:t>0.778</w:t>
            </w:r>
          </w:p>
        </w:tc>
      </w:tr>
      <w:tr>
        <w:trPr>
          <w:cantSplit/>
        </w:trPr>
        <w:tc>
          <w:tcPr>
            <w:tcW w:type="dxa" w:w="2304"/>
          </w:tcPr>
          <w:p>
            <w:r>
              <w:rPr>
                <w:rFonts w:ascii="SimSun" w:hAnsi="SimSun" w:eastAsia="SimSun" w:cs="SimSun"/>
              </w:rPr>
              <w:t>Q3-8B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 w:cs="SimSun"/>
              </w:rPr>
              <w:t>33.00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 w:cs="SimSun"/>
              </w:rPr>
              <w:t>32.68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 w:cs="SimSun"/>
              </w:rPr>
              <w:t>4.94%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 w:cs="SimSun"/>
              </w:rPr>
              <w:t>34.27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 w:cs="SimSun"/>
              </w:rPr>
              <w:t>33.30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 w:cs="SimSun"/>
              </w:rPr>
              <w:t>2.67%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 w:cs="SimSun"/>
              </w:rPr>
              <w:t>-2.266</w:t>
            </w:r>
          </w:p>
        </w:tc>
      </w:tr>
      <w:tr>
        <w:trPr>
          <w:cantSplit/>
        </w:trPr>
        <w:tc>
          <w:tcPr>
            <w:tcW w:type="dxa" w:w="2304"/>
          </w:tcPr>
          <w:p>
            <w:r>
              <w:rPr>
                <w:rFonts w:ascii="SimSun" w:hAnsi="SimSun" w:eastAsia="SimSun" w:cs="SimSun"/>
              </w:rPr>
              <w:t>Q2.5-14B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 w:cs="SimSun"/>
              </w:rPr>
              <w:t>45.12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 w:cs="SimSun"/>
              </w:rPr>
              <w:t>42.52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 w:cs="SimSun"/>
              </w:rPr>
              <w:t>3.89%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 w:cs="SimSun"/>
              </w:rPr>
              <w:t>49.08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 w:cs="SimSun"/>
              </w:rPr>
              <w:t>46.38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 w:cs="SimSun"/>
              </w:rPr>
              <w:t>4.82%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 w:cs="SimSun"/>
              </w:rPr>
              <w:t>0.932</w:t>
            </w:r>
          </w:p>
        </w:tc>
      </w:tr>
      <w:tr>
        <w:trPr>
          <w:cantSplit/>
        </w:trPr>
        <w:tc>
          <w:tcPr>
            <w:tcW w:type="dxa" w:w="2304"/>
          </w:tcPr>
          <w:p>
            <w:r>
              <w:rPr>
                <w:rFonts w:ascii="SimSun" w:hAnsi="SimSun" w:eastAsia="SimSun" w:cs="SimSun"/>
              </w:rPr>
              <w:t>Q2.5-14B-1M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 w:cs="SimSun"/>
              </w:rPr>
              <w:t>280.96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 w:cs="SimSun"/>
              </w:rPr>
              <w:t>292.65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 w:cs="SimSun"/>
              </w:rPr>
              <w:t>8.00%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 w:cs="SimSun"/>
              </w:rPr>
              <w:t>332.28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 w:cs="SimSun"/>
              </w:rPr>
              <w:t>303.52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 w:cs="SimSun"/>
              </w:rPr>
              <w:t>10.76%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 w:cs="SimSun"/>
              </w:rPr>
              <w:t>2.760</w:t>
            </w:r>
          </w:p>
        </w:tc>
      </w:tr>
      <w:tr>
        <w:trPr>
          <w:cantSplit/>
        </w:trPr>
        <w:tc>
          <w:tcPr>
            <w:tcW w:type="dxa" w:w="2304"/>
          </w:tcPr>
          <w:p>
            <w:r>
              <w:rPr>
                <w:rFonts w:ascii="SimSun" w:hAnsi="SimSun" w:eastAsia="SimSun" w:cs="SimSun"/>
              </w:rPr>
              <w:t>Q3-14B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 w:cs="SimSun"/>
              </w:rPr>
              <w:t>41.83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 w:cs="SimSun"/>
              </w:rPr>
              <w:t>38.94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 w:cs="SimSun"/>
              </w:rPr>
              <w:t>5.20%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 w:cs="SimSun"/>
              </w:rPr>
              <w:t>44.84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 w:cs="SimSun"/>
              </w:rPr>
              <w:t>42.80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 w:cs="SimSun"/>
              </w:rPr>
              <w:t>5.00%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 w:cs="SimSun"/>
              </w:rPr>
              <w:t>-0.199</w:t>
            </w:r>
          </w:p>
        </w:tc>
      </w:tr>
      <w:tr>
        <w:trPr>
          <w:cantSplit/>
        </w:trPr>
        <w:tc>
          <w:tcPr>
            <w:tcW w:type="dxa" w:w="2304"/>
          </w:tcPr>
          <w:p>
            <w:r>
              <w:rPr>
                <w:rFonts w:ascii="SimSun" w:hAnsi="SimSun" w:eastAsia="SimSun" w:cs="SimSun"/>
              </w:rPr>
              <w:t>Llama3.1-70B-AWQ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 w:cs="SimSun"/>
              </w:rPr>
              <w:t>121.06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 w:cs="SimSun"/>
              </w:rPr>
              <w:t>120.77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 w:cs="SimSun"/>
              </w:rPr>
              <w:t>5.71%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 w:cs="SimSun"/>
              </w:rPr>
              <w:t>125.67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 w:cs="SimSun"/>
              </w:rPr>
              <w:t>127.07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 w:cs="SimSun"/>
              </w:rPr>
              <w:t>5.34%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 w:cs="SimSun"/>
              </w:rPr>
              <w:t>-0.370</w:t>
            </w:r>
          </w:p>
        </w:tc>
      </w:tr>
    </w:tbl>
    <w:p>
      <w:pPr>
        <w:pStyle w:val="Heading2"/>
      </w:pPr>
      <w:r>
        <w:rPr>
          <w:rFonts w:ascii="SimSun" w:hAnsi="SimSun" w:eastAsia="SimSun" w:cs="SimSun"/>
        </w:rPr>
        <w:t>6.2 端到端实测、预测与误差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  <w:gridCol w:w="1800"/>
        <w:gridCol w:w="1800"/>
      </w:tblGrid>
      <w:tr>
        <w:trPr>
          <w:cantSplit/>
          <w:tblHeader/>
        </w:trPr>
        <w:tc>
          <w:tcPr>
            <w:tcW w:type="dxa" w:w="2304"/>
          </w:tcPr>
          <w:p>
            <w:r>
              <w:rPr>
                <w:rFonts w:ascii="SimSun" w:hAnsi="SimSun" w:eastAsia="SimSun" w:cs="SimSun"/>
                <w:b/>
              </w:rPr>
              <w:t>模型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 w:cs="SimSun"/>
                <w:b/>
              </w:rPr>
              <w:t>旧实测（s）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 w:cs="SimSun"/>
                <w:b/>
              </w:rPr>
              <w:t>旧预测（s）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 w:cs="SimSun"/>
                <w:b/>
              </w:rPr>
              <w:t>旧 MAPE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 w:cs="SimSun"/>
                <w:b/>
              </w:rPr>
              <w:t>本轮实测（s）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 w:cs="SimSun"/>
                <w:b/>
              </w:rPr>
              <w:t>本轮预测（s）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 w:cs="SimSun"/>
                <w:b/>
              </w:rPr>
              <w:t>本轮 MAPE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 w:cs="SimSun"/>
                <w:b/>
              </w:rPr>
              <w:t>变化（百分点）</w:t>
            </w:r>
          </w:p>
        </w:tc>
      </w:tr>
      <w:tr>
        <w:trPr>
          <w:cantSplit/>
        </w:trPr>
        <w:tc>
          <w:tcPr>
            <w:tcW w:type="dxa" w:w="2304"/>
          </w:tcPr>
          <w:p>
            <w:r>
              <w:rPr>
                <w:rFonts w:ascii="SimSun" w:hAnsi="SimSun" w:eastAsia="SimSun" w:cs="SimSun"/>
              </w:rPr>
              <w:t>Q3-0.6B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 w:cs="SimSun"/>
              </w:rPr>
              <w:t>6.639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 w:cs="SimSun"/>
              </w:rPr>
              <w:t>6.823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 w:cs="SimSun"/>
              </w:rPr>
              <w:t>3.09%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 w:cs="SimSun"/>
              </w:rPr>
              <w:t>7.461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 w:cs="SimSun"/>
              </w:rPr>
              <w:t>7.714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 w:cs="SimSun"/>
              </w:rPr>
              <w:t>6.43%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 w:cs="SimSun"/>
              </w:rPr>
              <w:t>3.346</w:t>
            </w:r>
          </w:p>
        </w:tc>
      </w:tr>
      <w:tr>
        <w:trPr>
          <w:cantSplit/>
        </w:trPr>
        <w:tc>
          <w:tcPr>
            <w:tcW w:type="dxa" w:w="2304"/>
          </w:tcPr>
          <w:p>
            <w:r>
              <w:rPr>
                <w:rFonts w:ascii="SimSun" w:hAnsi="SimSun" w:eastAsia="SimSun" w:cs="SimSun"/>
              </w:rPr>
              <w:t>Q2.5-3B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 w:cs="SimSun"/>
              </w:rPr>
              <w:t>8.060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 w:cs="SimSun"/>
              </w:rPr>
              <w:t>8.181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 w:cs="SimSun"/>
              </w:rPr>
              <w:t>3.33%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 w:cs="SimSun"/>
              </w:rPr>
              <w:t>8.969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 w:cs="SimSun"/>
              </w:rPr>
              <w:t>9.110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 w:cs="SimSun"/>
              </w:rPr>
              <w:t>4.10%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 w:cs="SimSun"/>
              </w:rPr>
              <w:t>0.775</w:t>
            </w:r>
          </w:p>
        </w:tc>
      </w:tr>
      <w:tr>
        <w:trPr>
          <w:cantSplit/>
        </w:trPr>
        <w:tc>
          <w:tcPr>
            <w:tcW w:type="dxa" w:w="2304"/>
          </w:tcPr>
          <w:p>
            <w:r>
              <w:rPr>
                <w:rFonts w:ascii="SimSun" w:hAnsi="SimSun" w:eastAsia="SimSun" w:cs="SimSun"/>
              </w:rPr>
              <w:t>Llama2-7B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 w:cs="SimSun"/>
              </w:rPr>
              <w:t>7.559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 w:cs="SimSun"/>
              </w:rPr>
              <w:t>8.364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 w:cs="SimSun"/>
              </w:rPr>
              <w:t>10.58%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 w:cs="SimSun"/>
              </w:rPr>
              <w:t>8.430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 w:cs="SimSun"/>
              </w:rPr>
              <w:t>9.180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 w:cs="SimSun"/>
              </w:rPr>
              <w:t>8.94%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 w:cs="SimSun"/>
              </w:rPr>
              <w:t>-1.641</w:t>
            </w:r>
          </w:p>
        </w:tc>
      </w:tr>
      <w:tr>
        <w:trPr>
          <w:cantSplit/>
        </w:trPr>
        <w:tc>
          <w:tcPr>
            <w:tcW w:type="dxa" w:w="2304"/>
          </w:tcPr>
          <w:p>
            <w:r>
              <w:rPr>
                <w:rFonts w:ascii="SimSun" w:hAnsi="SimSun" w:eastAsia="SimSun" w:cs="SimSun"/>
              </w:rPr>
              <w:t>Mistral-7B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 w:cs="SimSun"/>
              </w:rPr>
              <w:t>7.586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 w:cs="SimSun"/>
              </w:rPr>
              <w:t>8.223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 w:cs="SimSun"/>
              </w:rPr>
              <w:t>8.37%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 w:cs="SimSun"/>
              </w:rPr>
              <w:t>8.444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 w:cs="SimSun"/>
              </w:rPr>
              <w:t>9.161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 w:cs="SimSun"/>
              </w:rPr>
              <w:t>8.63%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 w:cs="SimSun"/>
              </w:rPr>
              <w:t>0.251</w:t>
            </w:r>
          </w:p>
        </w:tc>
      </w:tr>
      <w:tr>
        <w:trPr>
          <w:cantSplit/>
        </w:trPr>
        <w:tc>
          <w:tcPr>
            <w:tcW w:type="dxa" w:w="2304"/>
          </w:tcPr>
          <w:p>
            <w:r>
              <w:rPr>
                <w:rFonts w:ascii="SimSun" w:hAnsi="SimSun" w:eastAsia="SimSun" w:cs="SimSun"/>
              </w:rPr>
              <w:t>Q2.5-7B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 w:cs="SimSun"/>
              </w:rPr>
              <w:t>7.440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 w:cs="SimSun"/>
              </w:rPr>
              <w:t>7.864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 w:cs="SimSun"/>
              </w:rPr>
              <w:t>5.79%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 w:cs="SimSun"/>
              </w:rPr>
              <w:t>8.122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 w:cs="SimSun"/>
              </w:rPr>
              <w:t>8.504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 w:cs="SimSun"/>
              </w:rPr>
              <w:t>5.97%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 w:cs="SimSun"/>
              </w:rPr>
              <w:t>0.178</w:t>
            </w:r>
          </w:p>
        </w:tc>
      </w:tr>
      <w:tr>
        <w:trPr>
          <w:cantSplit/>
        </w:trPr>
        <w:tc>
          <w:tcPr>
            <w:tcW w:type="dxa" w:w="2304"/>
          </w:tcPr>
          <w:p>
            <w:r>
              <w:rPr>
                <w:rFonts w:ascii="SimSun" w:hAnsi="SimSun" w:eastAsia="SimSun" w:cs="SimSun"/>
              </w:rPr>
              <w:t>Q3-8B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 w:cs="SimSun"/>
              </w:rPr>
              <w:t>8.795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 w:cs="SimSun"/>
              </w:rPr>
              <w:t>10.116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 w:cs="SimSun"/>
              </w:rPr>
              <w:t>14.85%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 w:cs="SimSun"/>
              </w:rPr>
              <w:t>9.471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 w:cs="SimSun"/>
              </w:rPr>
              <w:t>10.080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 w:cs="SimSun"/>
              </w:rPr>
              <w:t>6.43%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 w:cs="SimSun"/>
              </w:rPr>
              <w:t>-8.422</w:t>
            </w:r>
          </w:p>
        </w:tc>
      </w:tr>
      <w:tr>
        <w:trPr>
          <w:cantSplit/>
        </w:trPr>
        <w:tc>
          <w:tcPr>
            <w:tcW w:type="dxa" w:w="2304"/>
          </w:tcPr>
          <w:p>
            <w:r>
              <w:rPr>
                <w:rFonts w:ascii="SimSun" w:hAnsi="SimSun" w:eastAsia="SimSun" w:cs="SimSun"/>
              </w:rPr>
              <w:t>Q2.5-14B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 w:cs="SimSun"/>
              </w:rPr>
              <w:t>12.213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 w:cs="SimSun"/>
              </w:rPr>
              <w:t>12.589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 w:cs="SimSun"/>
              </w:rPr>
              <w:t>3.25%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 w:cs="SimSun"/>
              </w:rPr>
              <w:t>13.752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 w:cs="SimSun"/>
              </w:rPr>
              <w:t>13.563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 w:cs="SimSun"/>
              </w:rPr>
              <w:t>3.80%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 w:cs="SimSun"/>
              </w:rPr>
              <w:t>0.552</w:t>
            </w:r>
          </w:p>
        </w:tc>
      </w:tr>
      <w:tr>
        <w:trPr>
          <w:cantSplit/>
        </w:trPr>
        <w:tc>
          <w:tcPr>
            <w:tcW w:type="dxa" w:w="2304"/>
          </w:tcPr>
          <w:p>
            <w:r>
              <w:rPr>
                <w:rFonts w:ascii="SimSun" w:hAnsi="SimSun" w:eastAsia="SimSun" w:cs="SimSun"/>
              </w:rPr>
              <w:t>Q2.5-14B-1M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 w:cs="SimSun"/>
              </w:rPr>
              <w:t>99.032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 w:cs="SimSun"/>
              </w:rPr>
              <w:t>102.279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 w:cs="SimSun"/>
              </w:rPr>
              <w:t>3.29%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 w:cs="SimSun"/>
              </w:rPr>
              <w:t>123.490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 w:cs="SimSun"/>
              </w:rPr>
              <w:t>112.448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 w:cs="SimSun"/>
              </w:rPr>
              <w:t>9.71%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 w:cs="SimSun"/>
              </w:rPr>
              <w:t>6.420</w:t>
            </w:r>
          </w:p>
        </w:tc>
      </w:tr>
      <w:tr>
        <w:trPr>
          <w:cantSplit/>
        </w:trPr>
        <w:tc>
          <w:tcPr>
            <w:tcW w:type="dxa" w:w="2304"/>
          </w:tcPr>
          <w:p>
            <w:r>
              <w:rPr>
                <w:rFonts w:ascii="SimSun" w:hAnsi="SimSun" w:eastAsia="SimSun" w:cs="SimSun"/>
              </w:rPr>
              <w:t>Q3-14B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 w:cs="SimSun"/>
              </w:rPr>
              <w:t>11.593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 w:cs="SimSun"/>
              </w:rPr>
              <w:t>11.791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 w:cs="SimSun"/>
              </w:rPr>
              <w:t>2.10%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 w:cs="SimSun"/>
              </w:rPr>
              <w:t>13.085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 w:cs="SimSun"/>
              </w:rPr>
              <w:t>12.851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 w:cs="SimSun"/>
              </w:rPr>
              <w:t>5.09%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 w:cs="SimSun"/>
              </w:rPr>
              <w:t>2.980</w:t>
            </w:r>
          </w:p>
        </w:tc>
      </w:tr>
      <w:tr>
        <w:trPr>
          <w:cantSplit/>
        </w:trPr>
        <w:tc>
          <w:tcPr>
            <w:tcW w:type="dxa" w:w="2304"/>
          </w:tcPr>
          <w:p>
            <w:r>
              <w:rPr>
                <w:rFonts w:ascii="SimSun" w:hAnsi="SimSun" w:eastAsia="SimSun" w:cs="SimSun"/>
              </w:rPr>
              <w:t>Llama3.1-70B-AWQ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 w:cs="SimSun"/>
              </w:rPr>
              <w:t>37.096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 w:cs="SimSun"/>
              </w:rPr>
              <w:t>39.784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 w:cs="SimSun"/>
              </w:rPr>
              <w:t>7.16%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 w:cs="SimSun"/>
              </w:rPr>
              <w:t>40.382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 w:cs="SimSun"/>
              </w:rPr>
              <w:t>40.540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 w:cs="SimSun"/>
              </w:rPr>
              <w:t>0.84%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 w:cs="SimSun"/>
              </w:rPr>
              <w:t>-6.321</w:t>
            </w:r>
          </w:p>
        </w:tc>
      </w:tr>
    </w:tbl>
    <w:p>
      <w:pPr>
        <w:keepNext/>
      </w:pPr>
      <w:r>
        <w:rPr>
          <w:rFonts w:ascii="SimSun" w:hAnsi="SimSun" w:eastAsia="SimSun" w:cs="SimSun"/>
        </w:rPr>
        <w:t>相同负载设置下，旧与新 ML 的误差比较</w:t>
      </w:r>
    </w:p>
    <w:p>
      <w:r>
        <w:rPr>
          <w:rFonts w:ascii="SimSun" w:hAnsi="SimSun" w:eastAsia="SimSun" w:cs="SimSun"/>
        </w:rPr>
        <w:drawing>
          <wp:inline xmlns:a="http://schemas.openxmlformats.org/drawingml/2006/main" xmlns:pic="http://schemas.openxmlformats.org/drawingml/2006/picture">
            <wp:extent cx="9144000" cy="467482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matched_workload_old_vs_new_map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46748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rPr>
          <w:rFonts w:ascii="SimSun" w:hAnsi="SimSun" w:eastAsia="SimSun" w:cs="SimSun"/>
        </w:rPr>
        <w:t>相同负载设置下，旧与新实测值、预测值比较</w:t>
      </w:r>
    </w:p>
    <w:p>
      <w:r>
        <w:rPr>
          <w:rFonts w:ascii="SimSun" w:hAnsi="SimSun" w:eastAsia="SimSun" w:cs="SimSun"/>
        </w:rPr>
        <w:drawing>
          <wp:inline xmlns:a="http://schemas.openxmlformats.org/drawingml/2006/main" xmlns:pic="http://schemas.openxmlformats.org/drawingml/2006/picture">
            <wp:extent cx="9144000" cy="48252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matched_workload_real_and_predict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48252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SimSun" w:hAnsi="SimSun" w:eastAsia="SimSun" w:cs="SimSun"/>
        </w:rPr>
        <w:t>共同负载单步误差下降的模型为 Q3-8B、Q3-14B、Llama3.1-70B-AWQ（3/10）；E2E 误差下降的是 Llama2-7B、Q3-8B、Llama3.1-70B-AWQ（3/10）。采样量增加后，误差并未在所有模型上同步下降。</w:t>
      </w:r>
    </w:p>
    <w:p>
      <w:pPr>
        <w:pStyle w:val="Heading1"/>
      </w:pPr>
      <w:r>
        <w:rPr>
          <w:rFonts w:ascii="SimSun" w:hAnsi="SimSun" w:eastAsia="SimSun" w:cs="SimSun"/>
        </w:rPr>
        <w:t>7. 同一预测器：训练数据与独立请求</w:t>
      </w:r>
    </w:p>
    <w:p>
      <w:r>
        <w:rPr>
          <w:rFonts w:ascii="SimSun" w:hAnsi="SimSun" w:eastAsia="SimSun" w:cs="SimSun"/>
        </w:rPr>
        <w:t>各行使用同一个已冻结的本轮预测器，不重新训练。三个阶段按负载等权汇总单步 MAPE，因此与第3节按 batch 数加权的总体 MAPE 不同。训练回评分不是独立测试；未见负载为短延迟、长饱和两类。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0"/>
        <w:gridCol w:w="2400"/>
        <w:gridCol w:w="2400"/>
        <w:gridCol w:w="2400"/>
        <w:gridCol w:w="2400"/>
        <w:gridCol w:w="2400"/>
      </w:tblGrid>
      <w:tr>
        <w:trPr>
          <w:cantSplit/>
          <w:tblHeader/>
        </w:trPr>
        <w:tc>
          <w:tcPr>
            <w:tcW w:type="dxa" w:w="3032"/>
          </w:tcPr>
          <w:p>
            <w:r>
              <w:rPr>
                <w:rFonts w:ascii="SimSun" w:hAnsi="SimSun" w:eastAsia="SimSun" w:cs="SimSun"/>
                <w:b/>
              </w:rPr>
              <w:t>模型</w:t>
            </w:r>
          </w:p>
        </w:tc>
        <w:tc>
          <w:tcPr>
            <w:tcW w:type="dxa" w:w="2274"/>
          </w:tcPr>
          <w:p>
            <w:r>
              <w:rPr>
                <w:rFonts w:ascii="SimSun" w:hAnsi="SimSun" w:eastAsia="SimSun" w:cs="SimSun"/>
                <w:b/>
              </w:rPr>
              <w:t>训练回评分</w:t>
            </w:r>
          </w:p>
        </w:tc>
        <w:tc>
          <w:tcPr>
            <w:tcW w:type="dxa" w:w="2274"/>
          </w:tcPr>
          <w:p>
            <w:r>
              <w:rPr>
                <w:rFonts w:ascii="SimSun" w:hAnsi="SimSun" w:eastAsia="SimSun" w:cs="SimSun"/>
                <w:b/>
              </w:rPr>
              <w:t>独立请求：已见负载</w:t>
            </w:r>
          </w:p>
        </w:tc>
        <w:tc>
          <w:tcPr>
            <w:tcW w:type="dxa" w:w="2274"/>
          </w:tcPr>
          <w:p>
            <w:r>
              <w:rPr>
                <w:rFonts w:ascii="SimSun" w:hAnsi="SimSun" w:eastAsia="SimSun" w:cs="SimSun"/>
                <w:b/>
              </w:rPr>
              <w:t>独立请求：未见负载</w:t>
            </w:r>
          </w:p>
        </w:tc>
        <w:tc>
          <w:tcPr>
            <w:tcW w:type="dxa" w:w="2274"/>
          </w:tcPr>
          <w:p>
            <w:r>
              <w:rPr>
                <w:rFonts w:ascii="SimSun" w:hAnsi="SimSun" w:eastAsia="SimSun" w:cs="SimSun"/>
                <w:b/>
              </w:rPr>
              <w:t>已见负载增量（百分点）</w:t>
            </w:r>
          </w:p>
        </w:tc>
        <w:tc>
          <w:tcPr>
            <w:tcW w:type="dxa" w:w="2274"/>
          </w:tcPr>
          <w:p>
            <w:r>
              <w:rPr>
                <w:rFonts w:ascii="SimSun" w:hAnsi="SimSun" w:eastAsia="SimSun" w:cs="SimSun"/>
                <w:b/>
              </w:rPr>
              <w:t>未见负载增量（百分点）</w:t>
            </w:r>
          </w:p>
        </w:tc>
      </w:tr>
      <w:tr>
        <w:trPr>
          <w:cantSplit/>
        </w:trPr>
        <w:tc>
          <w:tcPr>
            <w:tcW w:type="dxa" w:w="3032"/>
          </w:tcPr>
          <w:p>
            <w:r>
              <w:rPr>
                <w:rFonts w:ascii="SimSun" w:hAnsi="SimSun" w:eastAsia="SimSun" w:cs="SimSun"/>
              </w:rPr>
              <w:t>Q3-0.6B</w:t>
            </w:r>
          </w:p>
        </w:tc>
        <w:tc>
          <w:tcPr>
            <w:tcW w:type="dxa" w:w="2274"/>
          </w:tcPr>
          <w:p>
            <w:r>
              <w:rPr>
                <w:rFonts w:ascii="SimSun" w:hAnsi="SimSun" w:eastAsia="SimSun" w:cs="SimSun"/>
              </w:rPr>
              <w:t>2.32%</w:t>
            </w:r>
          </w:p>
        </w:tc>
        <w:tc>
          <w:tcPr>
            <w:tcW w:type="dxa" w:w="2274"/>
          </w:tcPr>
          <w:p>
            <w:r>
              <w:rPr>
                <w:rFonts w:ascii="SimSun" w:hAnsi="SimSun" w:eastAsia="SimSun" w:cs="SimSun"/>
              </w:rPr>
              <w:t>6.23%</w:t>
            </w:r>
          </w:p>
        </w:tc>
        <w:tc>
          <w:tcPr>
            <w:tcW w:type="dxa" w:w="2274"/>
          </w:tcPr>
          <w:p>
            <w:r>
              <w:rPr>
                <w:rFonts w:ascii="SimSun" w:hAnsi="SimSun" w:eastAsia="SimSun" w:cs="SimSun"/>
              </w:rPr>
              <w:t>5.77%</w:t>
            </w:r>
          </w:p>
        </w:tc>
        <w:tc>
          <w:tcPr>
            <w:tcW w:type="dxa" w:w="2274"/>
          </w:tcPr>
          <w:p>
            <w:r>
              <w:rPr>
                <w:rFonts w:ascii="SimSun" w:hAnsi="SimSun" w:eastAsia="SimSun" w:cs="SimSun"/>
              </w:rPr>
              <w:t>3.905</w:t>
            </w:r>
          </w:p>
        </w:tc>
        <w:tc>
          <w:tcPr>
            <w:tcW w:type="dxa" w:w="2274"/>
          </w:tcPr>
          <w:p>
            <w:r>
              <w:rPr>
                <w:rFonts w:ascii="SimSun" w:hAnsi="SimSun" w:eastAsia="SimSun" w:cs="SimSun"/>
              </w:rPr>
              <w:t>3.450</w:t>
            </w:r>
          </w:p>
        </w:tc>
      </w:tr>
      <w:tr>
        <w:trPr>
          <w:cantSplit/>
        </w:trPr>
        <w:tc>
          <w:tcPr>
            <w:tcW w:type="dxa" w:w="3032"/>
          </w:tcPr>
          <w:p>
            <w:r>
              <w:rPr>
                <w:rFonts w:ascii="SimSun" w:hAnsi="SimSun" w:eastAsia="SimSun" w:cs="SimSun"/>
              </w:rPr>
              <w:t>Q2.5-3B</w:t>
            </w:r>
          </w:p>
        </w:tc>
        <w:tc>
          <w:tcPr>
            <w:tcW w:type="dxa" w:w="2274"/>
          </w:tcPr>
          <w:p>
            <w:r>
              <w:rPr>
                <w:rFonts w:ascii="SimSun" w:hAnsi="SimSun" w:eastAsia="SimSun" w:cs="SimSun"/>
              </w:rPr>
              <w:t>1.88%</w:t>
            </w:r>
          </w:p>
        </w:tc>
        <w:tc>
          <w:tcPr>
            <w:tcW w:type="dxa" w:w="2274"/>
          </w:tcPr>
          <w:p>
            <w:r>
              <w:rPr>
                <w:rFonts w:ascii="SimSun" w:hAnsi="SimSun" w:eastAsia="SimSun" w:cs="SimSun"/>
              </w:rPr>
              <w:t>4.96%</w:t>
            </w:r>
          </w:p>
        </w:tc>
        <w:tc>
          <w:tcPr>
            <w:tcW w:type="dxa" w:w="2274"/>
          </w:tcPr>
          <w:p>
            <w:r>
              <w:rPr>
                <w:rFonts w:ascii="SimSun" w:hAnsi="SimSun" w:eastAsia="SimSun" w:cs="SimSun"/>
              </w:rPr>
              <w:t>4.41%</w:t>
            </w:r>
          </w:p>
        </w:tc>
        <w:tc>
          <w:tcPr>
            <w:tcW w:type="dxa" w:w="2274"/>
          </w:tcPr>
          <w:p>
            <w:r>
              <w:rPr>
                <w:rFonts w:ascii="SimSun" w:hAnsi="SimSun" w:eastAsia="SimSun" w:cs="SimSun"/>
              </w:rPr>
              <w:t>3.081</w:t>
            </w:r>
          </w:p>
        </w:tc>
        <w:tc>
          <w:tcPr>
            <w:tcW w:type="dxa" w:w="2274"/>
          </w:tcPr>
          <w:p>
            <w:r>
              <w:rPr>
                <w:rFonts w:ascii="SimSun" w:hAnsi="SimSun" w:eastAsia="SimSun" w:cs="SimSun"/>
              </w:rPr>
              <w:t>2.526</w:t>
            </w:r>
          </w:p>
        </w:tc>
      </w:tr>
      <w:tr>
        <w:trPr>
          <w:cantSplit/>
        </w:trPr>
        <w:tc>
          <w:tcPr>
            <w:tcW w:type="dxa" w:w="3032"/>
          </w:tcPr>
          <w:p>
            <w:r>
              <w:rPr>
                <w:rFonts w:ascii="SimSun" w:hAnsi="SimSun" w:eastAsia="SimSun" w:cs="SimSun"/>
              </w:rPr>
              <w:t>Llama2-7B</w:t>
            </w:r>
          </w:p>
        </w:tc>
        <w:tc>
          <w:tcPr>
            <w:tcW w:type="dxa" w:w="2274"/>
          </w:tcPr>
          <w:p>
            <w:r>
              <w:rPr>
                <w:rFonts w:ascii="SimSun" w:hAnsi="SimSun" w:eastAsia="SimSun" w:cs="SimSun"/>
              </w:rPr>
              <w:t>1.35%</w:t>
            </w:r>
          </w:p>
        </w:tc>
        <w:tc>
          <w:tcPr>
            <w:tcW w:type="dxa" w:w="2274"/>
          </w:tcPr>
          <w:p>
            <w:r>
              <w:rPr>
                <w:rFonts w:ascii="SimSun" w:hAnsi="SimSun" w:eastAsia="SimSun" w:cs="SimSun"/>
              </w:rPr>
              <w:t>4.37%</w:t>
            </w:r>
          </w:p>
        </w:tc>
        <w:tc>
          <w:tcPr>
            <w:tcW w:type="dxa" w:w="2274"/>
          </w:tcPr>
          <w:p>
            <w:r>
              <w:rPr>
                <w:rFonts w:ascii="SimSun" w:hAnsi="SimSun" w:eastAsia="SimSun" w:cs="SimSun"/>
              </w:rPr>
              <w:t>3.14%</w:t>
            </w:r>
          </w:p>
        </w:tc>
        <w:tc>
          <w:tcPr>
            <w:tcW w:type="dxa" w:w="2274"/>
          </w:tcPr>
          <w:p>
            <w:r>
              <w:rPr>
                <w:rFonts w:ascii="SimSun" w:hAnsi="SimSun" w:eastAsia="SimSun" w:cs="SimSun"/>
              </w:rPr>
              <w:t>3.015</w:t>
            </w:r>
          </w:p>
        </w:tc>
        <w:tc>
          <w:tcPr>
            <w:tcW w:type="dxa" w:w="2274"/>
          </w:tcPr>
          <w:p>
            <w:r>
              <w:rPr>
                <w:rFonts w:ascii="SimSun" w:hAnsi="SimSun" w:eastAsia="SimSun" w:cs="SimSun"/>
              </w:rPr>
              <w:t>1.785</w:t>
            </w:r>
          </w:p>
        </w:tc>
      </w:tr>
      <w:tr>
        <w:trPr>
          <w:cantSplit/>
        </w:trPr>
        <w:tc>
          <w:tcPr>
            <w:tcW w:type="dxa" w:w="3032"/>
          </w:tcPr>
          <w:p>
            <w:r>
              <w:rPr>
                <w:rFonts w:ascii="SimSun" w:hAnsi="SimSun" w:eastAsia="SimSun" w:cs="SimSun"/>
              </w:rPr>
              <w:t>Mistral-7B</w:t>
            </w:r>
          </w:p>
        </w:tc>
        <w:tc>
          <w:tcPr>
            <w:tcW w:type="dxa" w:w="2274"/>
          </w:tcPr>
          <w:p>
            <w:r>
              <w:rPr>
                <w:rFonts w:ascii="SimSun" w:hAnsi="SimSun" w:eastAsia="SimSun" w:cs="SimSun"/>
              </w:rPr>
              <w:t>1.91%</w:t>
            </w:r>
          </w:p>
        </w:tc>
        <w:tc>
          <w:tcPr>
            <w:tcW w:type="dxa" w:w="2274"/>
          </w:tcPr>
          <w:p>
            <w:r>
              <w:rPr>
                <w:rFonts w:ascii="SimSun" w:hAnsi="SimSun" w:eastAsia="SimSun" w:cs="SimSun"/>
              </w:rPr>
              <w:t>5.52%</w:t>
            </w:r>
          </w:p>
        </w:tc>
        <w:tc>
          <w:tcPr>
            <w:tcW w:type="dxa" w:w="2274"/>
          </w:tcPr>
          <w:p>
            <w:r>
              <w:rPr>
                <w:rFonts w:ascii="SimSun" w:hAnsi="SimSun" w:eastAsia="SimSun" w:cs="SimSun"/>
              </w:rPr>
              <w:t>5.48%</w:t>
            </w:r>
          </w:p>
        </w:tc>
        <w:tc>
          <w:tcPr>
            <w:tcW w:type="dxa" w:w="2274"/>
          </w:tcPr>
          <w:p>
            <w:r>
              <w:rPr>
                <w:rFonts w:ascii="SimSun" w:hAnsi="SimSun" w:eastAsia="SimSun" w:cs="SimSun"/>
              </w:rPr>
              <w:t>3.611</w:t>
            </w:r>
          </w:p>
        </w:tc>
        <w:tc>
          <w:tcPr>
            <w:tcW w:type="dxa" w:w="2274"/>
          </w:tcPr>
          <w:p>
            <w:r>
              <w:rPr>
                <w:rFonts w:ascii="SimSun" w:hAnsi="SimSun" w:eastAsia="SimSun" w:cs="SimSun"/>
              </w:rPr>
              <w:t>3.574</w:t>
            </w:r>
          </w:p>
        </w:tc>
      </w:tr>
      <w:tr>
        <w:trPr>
          <w:cantSplit/>
        </w:trPr>
        <w:tc>
          <w:tcPr>
            <w:tcW w:type="dxa" w:w="3032"/>
          </w:tcPr>
          <w:p>
            <w:r>
              <w:rPr>
                <w:rFonts w:ascii="SimSun" w:hAnsi="SimSun" w:eastAsia="SimSun" w:cs="SimSun"/>
              </w:rPr>
              <w:t>Q2.5-7B</w:t>
            </w:r>
          </w:p>
        </w:tc>
        <w:tc>
          <w:tcPr>
            <w:tcW w:type="dxa" w:w="2274"/>
          </w:tcPr>
          <w:p>
            <w:r>
              <w:rPr>
                <w:rFonts w:ascii="SimSun" w:hAnsi="SimSun" w:eastAsia="SimSun" w:cs="SimSun"/>
              </w:rPr>
              <w:t>1.49%</w:t>
            </w:r>
          </w:p>
        </w:tc>
        <w:tc>
          <w:tcPr>
            <w:tcW w:type="dxa" w:w="2274"/>
          </w:tcPr>
          <w:p>
            <w:r>
              <w:rPr>
                <w:rFonts w:ascii="SimSun" w:hAnsi="SimSun" w:eastAsia="SimSun" w:cs="SimSun"/>
              </w:rPr>
              <w:t>6.12%</w:t>
            </w:r>
          </w:p>
        </w:tc>
        <w:tc>
          <w:tcPr>
            <w:tcW w:type="dxa" w:w="2274"/>
          </w:tcPr>
          <w:p>
            <w:r>
              <w:rPr>
                <w:rFonts w:ascii="SimSun" w:hAnsi="SimSun" w:eastAsia="SimSun" w:cs="SimSun"/>
              </w:rPr>
              <w:t>5.78%</w:t>
            </w:r>
          </w:p>
        </w:tc>
        <w:tc>
          <w:tcPr>
            <w:tcW w:type="dxa" w:w="2274"/>
          </w:tcPr>
          <w:p>
            <w:r>
              <w:rPr>
                <w:rFonts w:ascii="SimSun" w:hAnsi="SimSun" w:eastAsia="SimSun" w:cs="SimSun"/>
              </w:rPr>
              <w:t>4.630</w:t>
            </w:r>
          </w:p>
        </w:tc>
        <w:tc>
          <w:tcPr>
            <w:tcW w:type="dxa" w:w="2274"/>
          </w:tcPr>
          <w:p>
            <w:r>
              <w:rPr>
                <w:rFonts w:ascii="SimSun" w:hAnsi="SimSun" w:eastAsia="SimSun" w:cs="SimSun"/>
              </w:rPr>
              <w:t>4.288</w:t>
            </w:r>
          </w:p>
        </w:tc>
      </w:tr>
      <w:tr>
        <w:trPr>
          <w:cantSplit/>
        </w:trPr>
        <w:tc>
          <w:tcPr>
            <w:tcW w:type="dxa" w:w="3032"/>
          </w:tcPr>
          <w:p>
            <w:r>
              <w:rPr>
                <w:rFonts w:ascii="SimSun" w:hAnsi="SimSun" w:eastAsia="SimSun" w:cs="SimSun"/>
              </w:rPr>
              <w:t>Q3-8B</w:t>
            </w:r>
          </w:p>
        </w:tc>
        <w:tc>
          <w:tcPr>
            <w:tcW w:type="dxa" w:w="2274"/>
          </w:tcPr>
          <w:p>
            <w:r>
              <w:rPr>
                <w:rFonts w:ascii="SimSun" w:hAnsi="SimSun" w:eastAsia="SimSun" w:cs="SimSun"/>
              </w:rPr>
              <w:t>1.61%</w:t>
            </w:r>
          </w:p>
        </w:tc>
        <w:tc>
          <w:tcPr>
            <w:tcW w:type="dxa" w:w="2274"/>
          </w:tcPr>
          <w:p>
            <w:r>
              <w:rPr>
                <w:rFonts w:ascii="SimSun" w:hAnsi="SimSun" w:eastAsia="SimSun" w:cs="SimSun"/>
              </w:rPr>
              <w:t>3.45%</w:t>
            </w:r>
          </w:p>
        </w:tc>
        <w:tc>
          <w:tcPr>
            <w:tcW w:type="dxa" w:w="2274"/>
          </w:tcPr>
          <w:p>
            <w:r>
              <w:rPr>
                <w:rFonts w:ascii="SimSun" w:hAnsi="SimSun" w:eastAsia="SimSun" w:cs="SimSun"/>
              </w:rPr>
              <w:t>6.05%</w:t>
            </w:r>
          </w:p>
        </w:tc>
        <w:tc>
          <w:tcPr>
            <w:tcW w:type="dxa" w:w="2274"/>
          </w:tcPr>
          <w:p>
            <w:r>
              <w:rPr>
                <w:rFonts w:ascii="SimSun" w:hAnsi="SimSun" w:eastAsia="SimSun" w:cs="SimSun"/>
              </w:rPr>
              <w:t>1.837</w:t>
            </w:r>
          </w:p>
        </w:tc>
        <w:tc>
          <w:tcPr>
            <w:tcW w:type="dxa" w:w="2274"/>
          </w:tcPr>
          <w:p>
            <w:r>
              <w:rPr>
                <w:rFonts w:ascii="SimSun" w:hAnsi="SimSun" w:eastAsia="SimSun" w:cs="SimSun"/>
              </w:rPr>
              <w:t>4.438</w:t>
            </w:r>
          </w:p>
        </w:tc>
      </w:tr>
      <w:tr>
        <w:trPr>
          <w:cantSplit/>
        </w:trPr>
        <w:tc>
          <w:tcPr>
            <w:tcW w:type="dxa" w:w="3032"/>
          </w:tcPr>
          <w:p>
            <w:r>
              <w:rPr>
                <w:rFonts w:ascii="SimSun" w:hAnsi="SimSun" w:eastAsia="SimSun" w:cs="SimSun"/>
              </w:rPr>
              <w:t>Q2.5-14B</w:t>
            </w:r>
          </w:p>
        </w:tc>
        <w:tc>
          <w:tcPr>
            <w:tcW w:type="dxa" w:w="2274"/>
          </w:tcPr>
          <w:p>
            <w:r>
              <w:rPr>
                <w:rFonts w:ascii="SimSun" w:hAnsi="SimSun" w:eastAsia="SimSun" w:cs="SimSun"/>
              </w:rPr>
              <w:t>1.46%</w:t>
            </w:r>
          </w:p>
        </w:tc>
        <w:tc>
          <w:tcPr>
            <w:tcW w:type="dxa" w:w="2274"/>
          </w:tcPr>
          <w:p>
            <w:r>
              <w:rPr>
                <w:rFonts w:ascii="SimSun" w:hAnsi="SimSun" w:eastAsia="SimSun" w:cs="SimSun"/>
              </w:rPr>
              <w:t>4.48%</w:t>
            </w:r>
          </w:p>
        </w:tc>
        <w:tc>
          <w:tcPr>
            <w:tcW w:type="dxa" w:w="2274"/>
          </w:tcPr>
          <w:p>
            <w:r>
              <w:rPr>
                <w:rFonts w:ascii="SimSun" w:hAnsi="SimSun" w:eastAsia="SimSun" w:cs="SimSun"/>
              </w:rPr>
              <w:t>2.27%</w:t>
            </w:r>
          </w:p>
        </w:tc>
        <w:tc>
          <w:tcPr>
            <w:tcW w:type="dxa" w:w="2274"/>
          </w:tcPr>
          <w:p>
            <w:r>
              <w:rPr>
                <w:rFonts w:ascii="SimSun" w:hAnsi="SimSun" w:eastAsia="SimSun" w:cs="SimSun"/>
              </w:rPr>
              <w:t>3.017</w:t>
            </w:r>
          </w:p>
        </w:tc>
        <w:tc>
          <w:tcPr>
            <w:tcW w:type="dxa" w:w="2274"/>
          </w:tcPr>
          <w:p>
            <w:r>
              <w:rPr>
                <w:rFonts w:ascii="SimSun" w:hAnsi="SimSun" w:eastAsia="SimSun" w:cs="SimSun"/>
              </w:rPr>
              <w:t>0.814</w:t>
            </w:r>
          </w:p>
        </w:tc>
      </w:tr>
      <w:tr>
        <w:trPr>
          <w:cantSplit/>
        </w:trPr>
        <w:tc>
          <w:tcPr>
            <w:tcW w:type="dxa" w:w="3032"/>
          </w:tcPr>
          <w:p>
            <w:r>
              <w:rPr>
                <w:rFonts w:ascii="SimSun" w:hAnsi="SimSun" w:eastAsia="SimSun" w:cs="SimSun"/>
              </w:rPr>
              <w:t>Q2.5-14B-1M</w:t>
            </w:r>
          </w:p>
        </w:tc>
        <w:tc>
          <w:tcPr>
            <w:tcW w:type="dxa" w:w="2274"/>
          </w:tcPr>
          <w:p>
            <w:r>
              <w:rPr>
                <w:rFonts w:ascii="SimSun" w:hAnsi="SimSun" w:eastAsia="SimSun" w:cs="SimSun"/>
              </w:rPr>
              <w:t>5.46%</w:t>
            </w:r>
          </w:p>
        </w:tc>
        <w:tc>
          <w:tcPr>
            <w:tcW w:type="dxa" w:w="2274"/>
          </w:tcPr>
          <w:p>
            <w:r>
              <w:rPr>
                <w:rFonts w:ascii="SimSun" w:hAnsi="SimSun" w:eastAsia="SimSun" w:cs="SimSun"/>
              </w:rPr>
              <w:t>13.45%</w:t>
            </w:r>
          </w:p>
        </w:tc>
        <w:tc>
          <w:tcPr>
            <w:tcW w:type="dxa" w:w="2274"/>
          </w:tcPr>
          <w:p>
            <w:r>
              <w:rPr>
                <w:rFonts w:ascii="SimSun" w:hAnsi="SimSun" w:eastAsia="SimSun" w:cs="SimSun"/>
              </w:rPr>
              <w:t>21.30%</w:t>
            </w:r>
          </w:p>
        </w:tc>
        <w:tc>
          <w:tcPr>
            <w:tcW w:type="dxa" w:w="2274"/>
          </w:tcPr>
          <w:p>
            <w:r>
              <w:rPr>
                <w:rFonts w:ascii="SimSun" w:hAnsi="SimSun" w:eastAsia="SimSun" w:cs="SimSun"/>
              </w:rPr>
              <w:t>7.987</w:t>
            </w:r>
          </w:p>
        </w:tc>
        <w:tc>
          <w:tcPr>
            <w:tcW w:type="dxa" w:w="2274"/>
          </w:tcPr>
          <w:p>
            <w:r>
              <w:rPr>
                <w:rFonts w:ascii="SimSun" w:hAnsi="SimSun" w:eastAsia="SimSun" w:cs="SimSun"/>
              </w:rPr>
              <w:t>15.844</w:t>
            </w:r>
          </w:p>
        </w:tc>
      </w:tr>
      <w:tr>
        <w:trPr>
          <w:cantSplit/>
        </w:trPr>
        <w:tc>
          <w:tcPr>
            <w:tcW w:type="dxa" w:w="3032"/>
          </w:tcPr>
          <w:p>
            <w:r>
              <w:rPr>
                <w:rFonts w:ascii="SimSun" w:hAnsi="SimSun" w:eastAsia="SimSun" w:cs="SimSun"/>
              </w:rPr>
              <w:t>Q3-14B</w:t>
            </w:r>
          </w:p>
        </w:tc>
        <w:tc>
          <w:tcPr>
            <w:tcW w:type="dxa" w:w="2274"/>
          </w:tcPr>
          <w:p>
            <w:r>
              <w:rPr>
                <w:rFonts w:ascii="SimSun" w:hAnsi="SimSun" w:eastAsia="SimSun" w:cs="SimSun"/>
              </w:rPr>
              <w:t>3.07%</w:t>
            </w:r>
          </w:p>
        </w:tc>
        <w:tc>
          <w:tcPr>
            <w:tcW w:type="dxa" w:w="2274"/>
          </w:tcPr>
          <w:p>
            <w:r>
              <w:rPr>
                <w:rFonts w:ascii="SimSun" w:hAnsi="SimSun" w:eastAsia="SimSun" w:cs="SimSun"/>
              </w:rPr>
              <w:t>5.86%</w:t>
            </w:r>
          </w:p>
        </w:tc>
        <w:tc>
          <w:tcPr>
            <w:tcW w:type="dxa" w:w="2274"/>
          </w:tcPr>
          <w:p>
            <w:r>
              <w:rPr>
                <w:rFonts w:ascii="SimSun" w:hAnsi="SimSun" w:eastAsia="SimSun" w:cs="SimSun"/>
              </w:rPr>
              <w:t>6.33%</w:t>
            </w:r>
          </w:p>
        </w:tc>
        <w:tc>
          <w:tcPr>
            <w:tcW w:type="dxa" w:w="2274"/>
          </w:tcPr>
          <w:p>
            <w:r>
              <w:rPr>
                <w:rFonts w:ascii="SimSun" w:hAnsi="SimSun" w:eastAsia="SimSun" w:cs="SimSun"/>
              </w:rPr>
              <w:t>2.795</w:t>
            </w:r>
          </w:p>
        </w:tc>
        <w:tc>
          <w:tcPr>
            <w:tcW w:type="dxa" w:w="2274"/>
          </w:tcPr>
          <w:p>
            <w:r>
              <w:rPr>
                <w:rFonts w:ascii="SimSun" w:hAnsi="SimSun" w:eastAsia="SimSun" w:cs="SimSun"/>
              </w:rPr>
              <w:t>3.256</w:t>
            </w:r>
          </w:p>
        </w:tc>
      </w:tr>
      <w:tr>
        <w:trPr>
          <w:cantSplit/>
        </w:trPr>
        <w:tc>
          <w:tcPr>
            <w:tcW w:type="dxa" w:w="3032"/>
          </w:tcPr>
          <w:p>
            <w:r>
              <w:rPr>
                <w:rFonts w:ascii="SimSun" w:hAnsi="SimSun" w:eastAsia="SimSun" w:cs="SimSun"/>
              </w:rPr>
              <w:t>Llama3.1-70B-AWQ</w:t>
            </w:r>
          </w:p>
        </w:tc>
        <w:tc>
          <w:tcPr>
            <w:tcW w:type="dxa" w:w="2274"/>
          </w:tcPr>
          <w:p>
            <w:r>
              <w:rPr>
                <w:rFonts w:ascii="SimSun" w:hAnsi="SimSun" w:eastAsia="SimSun" w:cs="SimSun"/>
              </w:rPr>
              <w:t>2.30%</w:t>
            </w:r>
          </w:p>
        </w:tc>
        <w:tc>
          <w:tcPr>
            <w:tcW w:type="dxa" w:w="2274"/>
          </w:tcPr>
          <w:p>
            <w:r>
              <w:rPr>
                <w:rFonts w:ascii="SimSun" w:hAnsi="SimSun" w:eastAsia="SimSun" w:cs="SimSun"/>
              </w:rPr>
              <w:t>5.55%</w:t>
            </w:r>
          </w:p>
        </w:tc>
        <w:tc>
          <w:tcPr>
            <w:tcW w:type="dxa" w:w="2274"/>
          </w:tcPr>
          <w:p>
            <w:r>
              <w:rPr>
                <w:rFonts w:ascii="SimSun" w:hAnsi="SimSun" w:eastAsia="SimSun" w:cs="SimSun"/>
              </w:rPr>
              <w:t>4.34%</w:t>
            </w:r>
          </w:p>
        </w:tc>
        <w:tc>
          <w:tcPr>
            <w:tcW w:type="dxa" w:w="2274"/>
          </w:tcPr>
          <w:p>
            <w:r>
              <w:rPr>
                <w:rFonts w:ascii="SimSun" w:hAnsi="SimSun" w:eastAsia="SimSun" w:cs="SimSun"/>
              </w:rPr>
              <w:t>3.249</w:t>
            </w:r>
          </w:p>
        </w:tc>
        <w:tc>
          <w:tcPr>
            <w:tcW w:type="dxa" w:w="2274"/>
          </w:tcPr>
          <w:p>
            <w:r>
              <w:rPr>
                <w:rFonts w:ascii="SimSun" w:hAnsi="SimSun" w:eastAsia="SimSun" w:cs="SimSun"/>
              </w:rPr>
              <w:t>2.045</w:t>
            </w:r>
          </w:p>
        </w:tc>
      </w:tr>
    </w:tbl>
    <w:p>
      <w:pPr>
        <w:keepNext/>
      </w:pPr>
      <w:r>
        <w:rPr>
          <w:rFonts w:ascii="SimSun" w:hAnsi="SimSun" w:eastAsia="SimSun" w:cs="SimSun"/>
        </w:rPr>
        <w:t>同一冻结预测器的训练回评分与独立请求误差</w:t>
      </w:r>
    </w:p>
    <w:p>
      <w:r>
        <w:rPr>
          <w:rFonts w:ascii="SimSun" w:hAnsi="SimSun" w:eastAsia="SimSun" w:cs="SimSun"/>
        </w:rPr>
        <w:drawing>
          <wp:inline xmlns:a="http://schemas.openxmlformats.org/drawingml/2006/main" xmlns:pic="http://schemas.openxmlformats.org/drawingml/2006/picture">
            <wp:extent cx="9144000" cy="609215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frozen_fit_vs_independen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6092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SimSun" w:hAnsi="SimSun" w:eastAsia="SimSun" w:cs="SimSun"/>
        </w:rPr>
        <w:t>独立请求误差普遍高于训练回评分。除 14B-1M 外，已见负载独立测试的等权 MAPE 为 3.45%—6.23%；14B-1M 为 13.45%，未见负载为 21.30%。这组比较同时包含请求内容、batch 分布和采集时间的变化，不将差异全部归因于文本内容。</w:t>
      </w:r>
    </w:p>
    <w:p>
      <w:pPr>
        <w:pStyle w:val="Heading1"/>
      </w:pPr>
      <w:r>
        <w:rPr>
          <w:rFonts w:ascii="SimSun" w:hAnsi="SimSun" w:eastAsia="SimSun" w:cs="SimSun"/>
        </w:rPr>
        <w:t>8. 历史 AIC 对照</w:t>
      </w:r>
    </w:p>
    <w:p>
      <w:r>
        <w:rPr>
          <w:rFonts w:ascii="SimSun" w:hAnsi="SimSun" w:eastAsia="SimSun" w:cs="SimSun"/>
        </w:rPr>
        <w:t>以下仅为9月18日已完成实验，负载仍是 1024/256 饱和。本轮新 AIC 结果尚未形成，不能把这张表当作本轮采样后的 AIC 精度。14B-1M、70B-AWQ 的历史 AIC 使用代理算子配置，不是原生 DCA、INT4 Marlin 的精确对应。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  <w:gridCol w:w="2880"/>
        <w:gridCol w:w="2880"/>
      </w:tblGrid>
      <w:tr>
        <w:trPr>
          <w:cantSplit/>
          <w:tblHeader/>
        </w:trPr>
        <w:tc>
          <w:tcPr>
            <w:tcW w:type="dxa" w:w="2592"/>
          </w:tcPr>
          <w:p>
            <w:r>
              <w:rPr>
                <w:rFonts w:ascii="SimSun" w:hAnsi="SimSun" w:eastAsia="SimSun" w:cs="SimSun"/>
                <w:b/>
              </w:rPr>
              <w:t>模型</w:t>
            </w:r>
          </w:p>
        </w:tc>
        <w:tc>
          <w:tcPr>
            <w:tcW w:type="dxa" w:w="4032"/>
          </w:tcPr>
          <w:p>
            <w:r>
              <w:rPr>
                <w:rFonts w:ascii="SimSun" w:hAnsi="SimSun" w:eastAsia="SimSun" w:cs="SimSun"/>
                <w:b/>
              </w:rPr>
              <w:t>AIC 单步实测 / 预测（ms）</w:t>
            </w:r>
          </w:p>
        </w:tc>
        <w:tc>
          <w:tcPr>
            <w:tcW w:type="dxa" w:w="1872"/>
          </w:tcPr>
          <w:p>
            <w:r>
              <w:rPr>
                <w:rFonts w:ascii="SimSun" w:hAnsi="SimSun" w:eastAsia="SimSun" w:cs="SimSun"/>
                <w:b/>
              </w:rPr>
              <w:t>单步 MAPE</w:t>
            </w:r>
          </w:p>
        </w:tc>
        <w:tc>
          <w:tcPr>
            <w:tcW w:type="dxa" w:w="4032"/>
          </w:tcPr>
          <w:p>
            <w:r>
              <w:rPr>
                <w:rFonts w:ascii="SimSun" w:hAnsi="SimSun" w:eastAsia="SimSun" w:cs="SimSun"/>
                <w:b/>
              </w:rPr>
              <w:t>AIC E2E 实测 / 预测（s）</w:t>
            </w:r>
          </w:p>
        </w:tc>
        <w:tc>
          <w:tcPr>
            <w:tcW w:type="dxa" w:w="1872"/>
          </w:tcPr>
          <w:p>
            <w:r>
              <w:rPr>
                <w:rFonts w:ascii="SimSun" w:hAnsi="SimSun" w:eastAsia="SimSun" w:cs="SimSun"/>
                <w:b/>
              </w:rPr>
              <w:t>E2E MAPE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rFonts w:ascii="SimSun" w:hAnsi="SimSun" w:eastAsia="SimSun" w:cs="SimSun"/>
              </w:rPr>
              <w:t>Q3-0.6B</w:t>
            </w:r>
          </w:p>
        </w:tc>
        <w:tc>
          <w:tcPr>
            <w:tcW w:type="dxa" w:w="4032"/>
          </w:tcPr>
          <w:p>
            <w:r>
              <w:rPr>
                <w:rFonts w:ascii="SimSun" w:hAnsi="SimSun" w:eastAsia="SimSun" w:cs="SimSun"/>
              </w:rPr>
              <w:t>25.04 / 3.58</w:t>
            </w:r>
          </w:p>
        </w:tc>
        <w:tc>
          <w:tcPr>
            <w:tcW w:type="dxa" w:w="1872"/>
          </w:tcPr>
          <w:p>
            <w:r>
              <w:rPr>
                <w:rFonts w:ascii="SimSun" w:hAnsi="SimSun" w:eastAsia="SimSun" w:cs="SimSun"/>
              </w:rPr>
              <w:t>84.98%</w:t>
            </w:r>
          </w:p>
        </w:tc>
        <w:tc>
          <w:tcPr>
            <w:tcW w:type="dxa" w:w="4032"/>
          </w:tcPr>
          <w:p>
            <w:r>
              <w:rPr>
                <w:rFonts w:ascii="SimSun" w:hAnsi="SimSun" w:eastAsia="SimSun" w:cs="SimSun"/>
              </w:rPr>
              <w:t>6.639 / 2.232</w:t>
            </w:r>
          </w:p>
        </w:tc>
        <w:tc>
          <w:tcPr>
            <w:tcW w:type="dxa" w:w="1872"/>
          </w:tcPr>
          <w:p>
            <w:r>
              <w:rPr>
                <w:rFonts w:ascii="SimSun" w:hAnsi="SimSun" w:eastAsia="SimSun" w:cs="SimSun"/>
              </w:rPr>
              <w:t>66.32%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rFonts w:ascii="SimSun" w:hAnsi="SimSun" w:eastAsia="SimSun" w:cs="SimSun"/>
              </w:rPr>
              <w:t>Q2.5-3B</w:t>
            </w:r>
          </w:p>
        </w:tc>
        <w:tc>
          <w:tcPr>
            <w:tcW w:type="dxa" w:w="4032"/>
          </w:tcPr>
          <w:p>
            <w:r>
              <w:rPr>
                <w:rFonts w:ascii="SimSun" w:hAnsi="SimSun" w:eastAsia="SimSun" w:cs="SimSun"/>
              </w:rPr>
              <w:t>31.05 / 8.03</w:t>
            </w:r>
          </w:p>
        </w:tc>
        <w:tc>
          <w:tcPr>
            <w:tcW w:type="dxa" w:w="1872"/>
          </w:tcPr>
          <w:p>
            <w:r>
              <w:rPr>
                <w:rFonts w:ascii="SimSun" w:hAnsi="SimSun" w:eastAsia="SimSun" w:cs="SimSun"/>
              </w:rPr>
              <w:t>73.01%</w:t>
            </w:r>
          </w:p>
        </w:tc>
        <w:tc>
          <w:tcPr>
            <w:tcW w:type="dxa" w:w="4032"/>
          </w:tcPr>
          <w:p>
            <w:r>
              <w:rPr>
                <w:rFonts w:ascii="SimSun" w:hAnsi="SimSun" w:eastAsia="SimSun" w:cs="SimSun"/>
              </w:rPr>
              <w:t>8.060 / 3.222</w:t>
            </w:r>
          </w:p>
        </w:tc>
        <w:tc>
          <w:tcPr>
            <w:tcW w:type="dxa" w:w="1872"/>
          </w:tcPr>
          <w:p>
            <w:r>
              <w:rPr>
                <w:rFonts w:ascii="SimSun" w:hAnsi="SimSun" w:eastAsia="SimSun" w:cs="SimSun"/>
              </w:rPr>
              <w:t>59.95%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rFonts w:ascii="SimSun" w:hAnsi="SimSun" w:eastAsia="SimSun" w:cs="SimSun"/>
              </w:rPr>
              <w:t>Llama2-7B</w:t>
            </w:r>
          </w:p>
        </w:tc>
        <w:tc>
          <w:tcPr>
            <w:tcW w:type="dxa" w:w="4032"/>
          </w:tcPr>
          <w:p>
            <w:r>
              <w:rPr>
                <w:rFonts w:ascii="SimSun" w:hAnsi="SimSun" w:eastAsia="SimSun" w:cs="SimSun"/>
              </w:rPr>
              <w:t>28.47 / 18.05</w:t>
            </w:r>
          </w:p>
        </w:tc>
        <w:tc>
          <w:tcPr>
            <w:tcW w:type="dxa" w:w="1872"/>
          </w:tcPr>
          <w:p>
            <w:r>
              <w:rPr>
                <w:rFonts w:ascii="SimSun" w:hAnsi="SimSun" w:eastAsia="SimSun" w:cs="SimSun"/>
              </w:rPr>
              <w:t>35.62%</w:t>
            </w:r>
          </w:p>
        </w:tc>
        <w:tc>
          <w:tcPr>
            <w:tcW w:type="dxa" w:w="4032"/>
          </w:tcPr>
          <w:p>
            <w:r>
              <w:rPr>
                <w:rFonts w:ascii="SimSun" w:hAnsi="SimSun" w:eastAsia="SimSun" w:cs="SimSun"/>
              </w:rPr>
              <w:t>7.559 / 6.455</w:t>
            </w:r>
          </w:p>
        </w:tc>
        <w:tc>
          <w:tcPr>
            <w:tcW w:type="dxa" w:w="1872"/>
          </w:tcPr>
          <w:p>
            <w:r>
              <w:rPr>
                <w:rFonts w:ascii="SimSun" w:hAnsi="SimSun" w:eastAsia="SimSun" w:cs="SimSun"/>
              </w:rPr>
              <w:t>14.68%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rFonts w:ascii="SimSun" w:hAnsi="SimSun" w:eastAsia="SimSun" w:cs="SimSun"/>
              </w:rPr>
              <w:t>Mistral-7B</w:t>
            </w:r>
          </w:p>
        </w:tc>
        <w:tc>
          <w:tcPr>
            <w:tcW w:type="dxa" w:w="4032"/>
          </w:tcPr>
          <w:p>
            <w:r>
              <w:rPr>
                <w:rFonts w:ascii="SimSun" w:hAnsi="SimSun" w:eastAsia="SimSun" w:cs="SimSun"/>
              </w:rPr>
              <w:t>28.34 / 16.25</w:t>
            </w:r>
          </w:p>
        </w:tc>
        <w:tc>
          <w:tcPr>
            <w:tcW w:type="dxa" w:w="1872"/>
          </w:tcPr>
          <w:p>
            <w:r>
              <w:rPr>
                <w:rFonts w:ascii="SimSun" w:hAnsi="SimSun" w:eastAsia="SimSun" w:cs="SimSun"/>
              </w:rPr>
              <w:t>43.29%</w:t>
            </w:r>
          </w:p>
        </w:tc>
        <w:tc>
          <w:tcPr>
            <w:tcW w:type="dxa" w:w="4032"/>
          </w:tcPr>
          <w:p>
            <w:r>
              <w:rPr>
                <w:rFonts w:ascii="SimSun" w:hAnsi="SimSun" w:eastAsia="SimSun" w:cs="SimSun"/>
              </w:rPr>
              <w:t>7.586 / 5.764</w:t>
            </w:r>
          </w:p>
        </w:tc>
        <w:tc>
          <w:tcPr>
            <w:tcW w:type="dxa" w:w="1872"/>
          </w:tcPr>
          <w:p>
            <w:r>
              <w:rPr>
                <w:rFonts w:ascii="SimSun" w:hAnsi="SimSun" w:eastAsia="SimSun" w:cs="SimSun"/>
              </w:rPr>
              <w:t>23.96%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rFonts w:ascii="SimSun" w:hAnsi="SimSun" w:eastAsia="SimSun" w:cs="SimSun"/>
              </w:rPr>
              <w:t>Q2.5-7B</w:t>
            </w:r>
          </w:p>
        </w:tc>
        <w:tc>
          <w:tcPr>
            <w:tcW w:type="dxa" w:w="4032"/>
          </w:tcPr>
          <w:p>
            <w:r>
              <w:rPr>
                <w:rFonts w:ascii="SimSun" w:hAnsi="SimSun" w:eastAsia="SimSun" w:cs="SimSun"/>
              </w:rPr>
              <w:t>27.19 / 15.14</w:t>
            </w:r>
          </w:p>
        </w:tc>
        <w:tc>
          <w:tcPr>
            <w:tcW w:type="dxa" w:w="1872"/>
          </w:tcPr>
          <w:p>
            <w:r>
              <w:rPr>
                <w:rFonts w:ascii="SimSun" w:hAnsi="SimSun" w:eastAsia="SimSun" w:cs="SimSun"/>
              </w:rPr>
              <w:t>44.81%</w:t>
            </w:r>
          </w:p>
        </w:tc>
        <w:tc>
          <w:tcPr>
            <w:tcW w:type="dxa" w:w="4032"/>
          </w:tcPr>
          <w:p>
            <w:r>
              <w:rPr>
                <w:rFonts w:ascii="SimSun" w:hAnsi="SimSun" w:eastAsia="SimSun" w:cs="SimSun"/>
              </w:rPr>
              <w:t>7.440 / 5.090</w:t>
            </w:r>
          </w:p>
        </w:tc>
        <w:tc>
          <w:tcPr>
            <w:tcW w:type="dxa" w:w="1872"/>
          </w:tcPr>
          <w:p>
            <w:r>
              <w:rPr>
                <w:rFonts w:ascii="SimSun" w:hAnsi="SimSun" w:eastAsia="SimSun" w:cs="SimSun"/>
              </w:rPr>
              <w:t>31.67%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rFonts w:ascii="SimSun" w:hAnsi="SimSun" w:eastAsia="SimSun" w:cs="SimSun"/>
              </w:rPr>
              <w:t>Q3-8B</w:t>
            </w:r>
          </w:p>
        </w:tc>
        <w:tc>
          <w:tcPr>
            <w:tcW w:type="dxa" w:w="4032"/>
          </w:tcPr>
          <w:p>
            <w:r>
              <w:rPr>
                <w:rFonts w:ascii="SimSun" w:hAnsi="SimSun" w:eastAsia="SimSun" w:cs="SimSun"/>
              </w:rPr>
              <w:t>33.00 / 16.70</w:t>
            </w:r>
          </w:p>
        </w:tc>
        <w:tc>
          <w:tcPr>
            <w:tcW w:type="dxa" w:w="1872"/>
          </w:tcPr>
          <w:p>
            <w:r>
              <w:rPr>
                <w:rFonts w:ascii="SimSun" w:hAnsi="SimSun" w:eastAsia="SimSun" w:cs="SimSun"/>
              </w:rPr>
              <w:t>49.58%</w:t>
            </w:r>
          </w:p>
        </w:tc>
        <w:tc>
          <w:tcPr>
            <w:tcW w:type="dxa" w:w="4032"/>
          </w:tcPr>
          <w:p>
            <w:r>
              <w:rPr>
                <w:rFonts w:ascii="SimSun" w:hAnsi="SimSun" w:eastAsia="SimSun" w:cs="SimSun"/>
              </w:rPr>
              <w:t>8.795 / 5.811</w:t>
            </w:r>
          </w:p>
        </w:tc>
        <w:tc>
          <w:tcPr>
            <w:tcW w:type="dxa" w:w="1872"/>
          </w:tcPr>
          <w:p>
            <w:r>
              <w:rPr>
                <w:rFonts w:ascii="SimSun" w:hAnsi="SimSun" w:eastAsia="SimSun" w:cs="SimSun"/>
              </w:rPr>
              <w:t>33.77%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rFonts w:ascii="SimSun" w:hAnsi="SimSun" w:eastAsia="SimSun" w:cs="SimSun"/>
              </w:rPr>
              <w:t>Q2.5-14B</w:t>
            </w:r>
          </w:p>
        </w:tc>
        <w:tc>
          <w:tcPr>
            <w:tcW w:type="dxa" w:w="4032"/>
          </w:tcPr>
          <w:p>
            <w:r>
              <w:rPr>
                <w:rFonts w:ascii="SimSun" w:hAnsi="SimSun" w:eastAsia="SimSun" w:cs="SimSun"/>
              </w:rPr>
              <w:t>45.12 / 30.25</w:t>
            </w:r>
          </w:p>
        </w:tc>
        <w:tc>
          <w:tcPr>
            <w:tcW w:type="dxa" w:w="1872"/>
          </w:tcPr>
          <w:p>
            <w:r>
              <w:rPr>
                <w:rFonts w:ascii="SimSun" w:hAnsi="SimSun" w:eastAsia="SimSun" w:cs="SimSun"/>
              </w:rPr>
              <w:t>34.34%</w:t>
            </w:r>
          </w:p>
        </w:tc>
        <w:tc>
          <w:tcPr>
            <w:tcW w:type="dxa" w:w="4032"/>
          </w:tcPr>
          <w:p>
            <w:r>
              <w:rPr>
                <w:rFonts w:ascii="SimSun" w:hAnsi="SimSun" w:eastAsia="SimSun" w:cs="SimSun"/>
              </w:rPr>
              <w:t>12.213 / 9.744</w:t>
            </w:r>
          </w:p>
        </w:tc>
        <w:tc>
          <w:tcPr>
            <w:tcW w:type="dxa" w:w="1872"/>
          </w:tcPr>
          <w:p>
            <w:r>
              <w:rPr>
                <w:rFonts w:ascii="SimSun" w:hAnsi="SimSun" w:eastAsia="SimSun" w:cs="SimSun"/>
              </w:rPr>
              <w:t>20.22%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rFonts w:ascii="SimSun" w:hAnsi="SimSun" w:eastAsia="SimSun" w:cs="SimSun"/>
              </w:rPr>
              <w:t>Q2.5-14B-1M</w:t>
            </w:r>
          </w:p>
        </w:tc>
        <w:tc>
          <w:tcPr>
            <w:tcW w:type="dxa" w:w="4032"/>
          </w:tcPr>
          <w:p>
            <w:r>
              <w:rPr>
                <w:rFonts w:ascii="SimSun" w:hAnsi="SimSun" w:eastAsia="SimSun" w:cs="SimSun"/>
              </w:rPr>
              <w:t>280.96 / 29.99</w:t>
            </w:r>
          </w:p>
        </w:tc>
        <w:tc>
          <w:tcPr>
            <w:tcW w:type="dxa" w:w="1872"/>
          </w:tcPr>
          <w:p>
            <w:r>
              <w:rPr>
                <w:rFonts w:ascii="SimSun" w:hAnsi="SimSun" w:eastAsia="SimSun" w:cs="SimSun"/>
              </w:rPr>
              <w:t>79.85%</w:t>
            </w:r>
          </w:p>
        </w:tc>
        <w:tc>
          <w:tcPr>
            <w:tcW w:type="dxa" w:w="4032"/>
          </w:tcPr>
          <w:p>
            <w:r>
              <w:rPr>
                <w:rFonts w:ascii="SimSun" w:hAnsi="SimSun" w:eastAsia="SimSun" w:cs="SimSun"/>
              </w:rPr>
              <w:t>99.032 / 9.973</w:t>
            </w:r>
          </w:p>
        </w:tc>
        <w:tc>
          <w:tcPr>
            <w:tcW w:type="dxa" w:w="1872"/>
          </w:tcPr>
          <w:p>
            <w:r>
              <w:rPr>
                <w:rFonts w:ascii="SimSun" w:hAnsi="SimSun" w:eastAsia="SimSun" w:cs="SimSun"/>
              </w:rPr>
              <w:t>89.94%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rFonts w:ascii="SimSun" w:hAnsi="SimSun" w:eastAsia="SimSun" w:cs="SimSun"/>
              </w:rPr>
              <w:t>Q3-14B</w:t>
            </w:r>
          </w:p>
        </w:tc>
        <w:tc>
          <w:tcPr>
            <w:tcW w:type="dxa" w:w="4032"/>
          </w:tcPr>
          <w:p>
            <w:r>
              <w:rPr>
                <w:rFonts w:ascii="SimSun" w:hAnsi="SimSun" w:eastAsia="SimSun" w:cs="SimSun"/>
              </w:rPr>
              <w:t>41.83 / 30.32</w:t>
            </w:r>
          </w:p>
        </w:tc>
        <w:tc>
          <w:tcPr>
            <w:tcW w:type="dxa" w:w="1872"/>
          </w:tcPr>
          <w:p>
            <w:r>
              <w:rPr>
                <w:rFonts w:ascii="SimSun" w:hAnsi="SimSun" w:eastAsia="SimSun" w:cs="SimSun"/>
              </w:rPr>
              <w:t>29.05%</w:t>
            </w:r>
          </w:p>
        </w:tc>
        <w:tc>
          <w:tcPr>
            <w:tcW w:type="dxa" w:w="4032"/>
          </w:tcPr>
          <w:p>
            <w:r>
              <w:rPr>
                <w:rFonts w:ascii="SimSun" w:hAnsi="SimSun" w:eastAsia="SimSun" w:cs="SimSun"/>
              </w:rPr>
              <w:t>11.593 / 9.886</w:t>
            </w:r>
          </w:p>
        </w:tc>
        <w:tc>
          <w:tcPr>
            <w:tcW w:type="dxa" w:w="1872"/>
          </w:tcPr>
          <w:p>
            <w:r>
              <w:rPr>
                <w:rFonts w:ascii="SimSun" w:hAnsi="SimSun" w:eastAsia="SimSun" w:cs="SimSun"/>
              </w:rPr>
              <w:t>14.53%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rFonts w:ascii="SimSun" w:hAnsi="SimSun" w:eastAsia="SimSun" w:cs="SimSun"/>
              </w:rPr>
              <w:t>Llama3.1-70B-AWQ</w:t>
            </w:r>
          </w:p>
        </w:tc>
        <w:tc>
          <w:tcPr>
            <w:tcW w:type="dxa" w:w="4032"/>
          </w:tcPr>
          <w:p>
            <w:r>
              <w:rPr>
                <w:rFonts w:ascii="SimSun" w:hAnsi="SimSun" w:eastAsia="SimSun" w:cs="SimSun"/>
              </w:rPr>
              <w:t>121.06 / 137.83</w:t>
            </w:r>
          </w:p>
        </w:tc>
        <w:tc>
          <w:tcPr>
            <w:tcW w:type="dxa" w:w="1872"/>
          </w:tcPr>
          <w:p>
            <w:r>
              <w:rPr>
                <w:rFonts w:ascii="SimSun" w:hAnsi="SimSun" w:eastAsia="SimSun" w:cs="SimSun"/>
              </w:rPr>
              <w:t>44.08%</w:t>
            </w:r>
          </w:p>
        </w:tc>
        <w:tc>
          <w:tcPr>
            <w:tcW w:type="dxa" w:w="4032"/>
          </w:tcPr>
          <w:p>
            <w:r>
              <w:rPr>
                <w:rFonts w:ascii="SimSun" w:hAnsi="SimSun" w:eastAsia="SimSun" w:cs="SimSun"/>
              </w:rPr>
              <w:t>37.096 / 40.235</w:t>
            </w:r>
          </w:p>
        </w:tc>
        <w:tc>
          <w:tcPr>
            <w:tcW w:type="dxa" w:w="1872"/>
          </w:tcPr>
          <w:p>
            <w:r>
              <w:rPr>
                <w:rFonts w:ascii="SimSun" w:hAnsi="SimSun" w:eastAsia="SimSun" w:cs="SimSun"/>
              </w:rPr>
              <w:t>8.39%</w:t>
            </w:r>
          </w:p>
        </w:tc>
      </w:tr>
    </w:tbl>
    <w:p>
      <w:pPr>
        <w:keepNext/>
      </w:pPr>
      <w:r>
        <w:rPr>
          <w:rFonts w:ascii="SimSun" w:hAnsi="SimSun" w:eastAsia="SimSun" w:cs="SimSun"/>
        </w:rPr>
        <w:t>9月18日完整实验中的 ML 与 AIC 误差</w:t>
      </w:r>
    </w:p>
    <w:p>
      <w:r>
        <w:rPr>
          <w:rFonts w:ascii="SimSun" w:hAnsi="SimSun" w:eastAsia="SimSun" w:cs="SimSun"/>
        </w:rPr>
        <w:drawing>
          <wp:inline xmlns:a="http://schemas.openxmlformats.org/drawingml/2006/main" xmlns:pic="http://schemas.openxmlformats.org/drawingml/2006/picture">
            <wp:extent cx="9144000" cy="485592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historical_ml_vs_aic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48559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SimSun" w:hAnsi="SimSun" w:eastAsia="SimSun" w:cs="SimSun"/>
        </w:rPr>
        <w:t>9. 阶段总结</w:t>
      </w:r>
    </w:p>
    <w:p>
      <w:pPr>
        <w:pStyle w:val="ListBullet"/>
      </w:pPr>
      <w:r>
        <w:rPr>
          <w:rFonts w:ascii="SimSun" w:hAnsi="SimSun" w:eastAsia="SimSun" w:cs="SimSun"/>
        </w:rPr>
        <w:t>10 个 dense checkpoint 的本轮 ML 结果已齐全。总体单步 MAPE 为 3.52%—12.18%，E2E MAPE 为 3.18%—12.02%；两种统计分别采用 batch 加权和用例等权。</w:t>
      </w:r>
    </w:p>
    <w:p>
      <w:pPr>
        <w:pStyle w:val="ListBullet"/>
      </w:pPr>
      <w:r>
        <w:rPr>
          <w:rFonts w:ascii="SimSun" w:hAnsi="SimSun" w:eastAsia="SimSun" w:cs="SimSun"/>
        </w:rPr>
        <w:t>共同饱和负载下，单步和 E2E 均只有 3/10 个模型较9月18日误差下降。当前不能得出“多采样一定更准”的结论。</w:t>
      </w:r>
    </w:p>
    <w:p>
      <w:pPr>
        <w:pStyle w:val="ListBullet"/>
      </w:pPr>
      <w:r>
        <w:rPr>
          <w:rFonts w:ascii="SimSun" w:hAnsi="SimSun" w:eastAsia="SimSun" w:cs="SimSun"/>
        </w:rPr>
        <w:t>14B-1M 的短负载单步误差和 70B-AWQ 的 TPOT 误差仍需关注；不能只以整体 E2E 判断各阶段预测是否准确。</w:t>
      </w:r>
    </w:p>
    <w:p>
      <w:pPr>
        <w:pStyle w:val="ListBullet"/>
      </w:pPr>
      <w:r>
        <w:rPr>
          <w:rFonts w:ascii="SimSun" w:hAnsi="SimSun" w:eastAsia="SimSun" w:cs="SimSun"/>
        </w:rPr>
        <w:t>本报告不包含尚未完成的32B和本轮新 AIC 对照。旧 AIC 结果仅保留作历史参考。</w:t>
      </w:r>
    </w:p>
    <w:p>
      <w:pPr>
        <w:pStyle w:val="Heading1"/>
      </w:pPr>
      <w:r>
        <w:rPr>
          <w:rFonts w:ascii="SimSun" w:hAnsi="SimSun" w:eastAsia="SimSun" w:cs="SimSun"/>
        </w:rPr>
        <w:t>数据来源</w:t>
      </w:r>
    </w:p>
    <w:p>
      <w:r>
        <w:rPr>
          <w:rFonts w:ascii="SimSun" w:hAnsi="SimSun" w:eastAsia="SimSun" w:cs="SimSun"/>
        </w:rPr>
        <w:t>本轮目录：test-results/pr33824_expanded_all13_predictors_20260928_1933；历史目录：test-results/pr33824_comprehensive_all13_predictors_20260918_1605。每模型的 holdout/ml_teacher_forced/、holdout/ml_e2e_comparison/ 保存逐 batch 与逐用例结果；历史 AIC 对应 aic_teacher_forced/、aic_e2e_comparison/。</w:t>
      </w:r>
    </w:p>
    <w:p>
      <w:r>
        <w:rPr>
          <w:rFonts w:ascii="SimSun" w:hAnsi="SimSun" w:eastAsia="SimSun" w:cs="SimSun"/>
        </w:rPr>
        <w:t>本报告的冻结数据快照 (../test-results/pr33824_expanded_all13_predictors_20260928_1933/reports/dense_stage_20260929_1906/summary.json)、共同负载比较 CSV (../test-results/pr33824_expanded_all13_predictors_20260928_1933/reports/dense_stage_20260929_1906/matched_workload_comparison.csv)、单步汇总 CSV (../test-results/pr33824_expanded_all13_predictors_20260928_1933/reports/dense_stage_20260929_1906/current_single_step.csv)和六张图保存在同一个阶段目录。生成时重算并核对保存的逐行误差与汇总，1540 个被读取的来源文件哈希前后未变；未新增 GPU 实验、训练或预测查询。</w:t>
      </w:r>
    </w:p>
    <w:sectPr w:rsidR="00FC693F" w:rsidRPr="0006063C" w:rsidSect="00034616">
      <w:headerReference w:type="default" r:id="rId15"/>
      <w:footerReference w:type="default" r:id="rId16"/>
      <w:pgSz w:w="15840" w:h="12240" w:orient="landscape"/>
      <w:pgMar w:top="792" w:right="720" w:bottom="792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SimSun" w:hAnsi="SimSun" w:eastAsia="SimSun" w:cs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 w:cs="SimSu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SimSun" w:hAnsi="SimSun" w:eastAsia="SimSun" w:cs="SimSun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SimSun" w:hAnsi="SimSun" w:eastAsia="SimSun" w:cs="SimSun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SimSun" w:hAnsi="SimSun" w:eastAsia="SimSun" w:cs="SimSun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SimSun" w:hAnsi="SimSun" w:eastAsia="SimSun" w:cs="SimSu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SimSun" w:hAnsi="SimSun" w:eastAsia="SimSun" w:cs="SimSu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SimSun" w:hAnsi="SimSun" w:eastAsia="SimSun" w:cs="SimSu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SimSun" w:hAnsi="SimSun" w:eastAsia="SimSun" w:cs="SimSu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SimSun" w:hAnsi="SimSun" w:eastAsia="SimSun" w:cs="SimSu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SimSun" w:hAnsi="SimSun" w:eastAsia="SimSun" w:cs="SimSu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SimSun" w:hAnsi="SimSun" w:eastAsia="SimSun" w:cs="SimSu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SimSun" w:hAnsi="SimSun" w:eastAsia="SimSun" w:cs="SimSu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SimSun" w:hAnsi="SimSun" w:eastAsia="SimSun" w:cs="SimSu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SimSun" w:hAnsi="SimSun" w:eastAsia="SimSun" w:cs="SimSu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SimSun" w:hAnsi="SimSun" w:eastAsia="SimSun" w:cs="SimSun"/>
    </w:rPr>
  </w:style>
  <w:style w:type="table" w:default="1" w:styleId="TableNormal">
    <w:name w:val="Normal Table"/>
    <w:uiPriority w:val="99"/>
    <w:semiHidden/>
    <w:unhideWhenUsed/>
    <w:rPr>
      <w:rFonts w:ascii="SimSun" w:hAnsi="SimSun" w:eastAsia="SimSun" w:cs="SimSu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SimSun" w:hAnsi="SimSun" w:eastAsia="SimSun" w:cs="SimSun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SimSun" w:hAnsi="SimSun" w:eastAsia="SimSun" w:cs="SimSu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SimSun" w:hAnsi="SimSun" w:eastAsia="SimSun" w:cs="SimSu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SimSun" w:hAnsi="SimSun" w:eastAsia="SimSun" w:cs="SimSu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SimSun" w:hAnsi="SimSun" w:eastAsia="SimSun" w:cs="SimSu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SimSun" w:hAnsi="SimSun" w:eastAsia="SimSun" w:cs="SimSu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SimSun" w:hAnsi="SimSun" w:eastAsia="SimSun" w:cs="SimSu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SimSun" w:hAnsi="SimSun" w:eastAsia="SimSun" w:cs="SimSu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SimSun" w:hAnsi="SimSun" w:eastAsia="SimSun" w:cs="SimSun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SimSun" w:hAnsi="SimSun" w:eastAsia="SimSun" w:cs="SimSun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SimSun" w:hAnsi="SimSun" w:eastAsia="SimSun" w:cs="SimSun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SimSun" w:hAnsi="SimSun" w:eastAsia="SimSun" w:cs="SimSun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SimSun" w:hAnsi="SimSun" w:eastAsia="SimSun" w:cs="SimSun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SimSun" w:hAnsi="SimSun" w:eastAsia="SimSun" w:cs="SimSun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SimSun" w:hAnsi="SimSun" w:eastAsia="SimSun" w:cs="SimSun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SimSun" w:hAnsi="SimSun" w:eastAsia="SimSun" w:cs="SimSun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SimSun" w:hAnsi="SimSun" w:eastAsia="SimSun" w:cs="SimSun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SimSun" w:hAnsi="SimSun" w:eastAsia="SimSun" w:cs="SimSun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SimSun" w:hAnsi="SimSun" w:eastAsia="SimSun" w:cs="SimSun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SimSun" w:hAnsi="SimSun" w:eastAsia="SimSun" w:cs="SimSun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SimSun" w:hAnsi="SimSun" w:eastAsia="SimSun" w:cs="SimSun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SimSun" w:hAnsi="SimSun" w:eastAsia="SimSun" w:cs="SimSun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SimSun" w:hAnsi="SimSun" w:eastAsia="SimSun" w:cs="SimSun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SimSun" w:hAnsi="SimSun" w:eastAsia="SimSun" w:cs="SimSun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SimSun" w:hAnsi="SimSun" w:eastAsia="SimSun" w:cs="SimSun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SimSun" w:hAnsi="SimSun" w:eastAsia="SimSun" w:cs="SimSun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SimSun" w:hAnsi="SimSun" w:eastAsia="SimSun" w:cs="SimSun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SimSun" w:hAnsi="SimSun" w:eastAsia="SimSun" w:cs="SimSu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SimSun" w:hAnsi="SimSun" w:eastAsia="SimSun" w:cs="SimSu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SimSun" w:hAnsi="SimSun" w:eastAsia="SimSun" w:cs="SimSun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SimSun" w:hAnsi="SimSun" w:eastAsia="SimSun" w:cs="SimSun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SimSun" w:hAnsi="SimSun" w:eastAsia="SimSun" w:cs="SimSu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SimSun" w:hAnsi="SimSun" w:eastAsia="SimSun" w:cs="SimSu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SimSun" w:hAnsi="SimSun" w:eastAsia="SimSun" w:cs="SimSu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SimSun" w:hAnsi="SimSun" w:eastAsia="SimSun" w:cs="SimSu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SimSun" w:hAnsi="SimSun" w:eastAsia="SimSun" w:cs="SimSu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SimSun" w:hAnsi="SimSun" w:eastAsia="SimSun" w:cs="SimSu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imSun" w:hAnsi="SimSun" w:eastAsia="SimSun" w:cs="SimSun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SimSun" w:hAnsi="SimSun" w:eastAsia="SimSun" w:cs="SimSun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SimSun" w:hAnsi="SimSun" w:eastAsia="SimSun" w:cs="SimSun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SimSun" w:hAnsi="SimSun" w:eastAsia="SimSun" w:cs="SimSun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SimSun" w:hAnsi="SimSun" w:eastAsia="SimSun" w:cs="SimSun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SimSun" w:hAnsi="SimSun" w:eastAsia="SimSun" w:cs="SimSun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SimSun" w:hAnsi="SimSun" w:eastAsia="SimSun" w:cs="SimSun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SimSun" w:hAnsi="SimSun" w:eastAsia="SimSun" w:cs="SimSun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SimSun" w:hAnsi="SimSun" w:eastAsia="SimSun" w:cs="SimSun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SimSun" w:hAnsi="SimSun" w:eastAsia="SimSun" w:cs="SimSun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SimSun" w:hAnsi="SimSun" w:eastAsia="SimSun" w:cs="SimSun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SimSun" w:hAnsi="SimSun" w:eastAsia="SimSun" w:cs="SimSu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SimSun" w:hAnsi="SimSun" w:eastAsia="SimSun" w:cs="SimSun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SimSun" w:hAnsi="SimSun" w:eastAsia="SimSun" w:cs="SimSun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SimSun" w:hAnsi="SimSun" w:eastAsia="SimSun" w:cs="SimSun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SimSun" w:hAnsi="SimSun" w:eastAsia="SimSun" w:cs="SimSun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SimSun" w:hAnsi="SimSun" w:eastAsia="SimSun" w:cs="SimSun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SimSun" w:hAnsi="SimSun" w:eastAsia="SimSun" w:cs="SimSun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SimSun" w:hAnsi="SimSun" w:eastAsia="SimSun" w:cs="SimSun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SimSun" w:hAnsi="SimSun" w:eastAsia="SimSun" w:cs="SimSu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SimSun" w:hAnsi="SimSun" w:eastAsia="SimSun" w:cs="SimSu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SimSun" w:hAnsi="SimSun" w:eastAsia="SimSun" w:cs="SimSun"/>
        <w:b/>
        <w:bCs/>
      </w:rPr>
    </w:tblStylePr>
    <w:tblStylePr w:type="lastCol">
      <w:rPr>
        <w:rFonts w:ascii="SimSun" w:hAnsi="SimSun" w:eastAsia="SimSun" w:cs="SimSu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SimSun" w:hAnsi="SimSun" w:eastAsia="SimSun" w:cs="SimSu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SimSun" w:hAnsi="SimSun" w:eastAsia="SimSun" w:cs="SimSu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SimSun" w:hAnsi="SimSun" w:eastAsia="SimSun" w:cs="SimSun"/>
        <w:b/>
        <w:bCs/>
      </w:rPr>
    </w:tblStylePr>
    <w:tblStylePr w:type="lastCol">
      <w:rPr>
        <w:rFonts w:ascii="SimSun" w:hAnsi="SimSun" w:eastAsia="SimSun" w:cs="SimSu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SimSun" w:hAnsi="SimSun" w:eastAsia="SimSun" w:cs="SimSu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SimSun" w:hAnsi="SimSun" w:eastAsia="SimSun" w:cs="SimSu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SimSun" w:hAnsi="SimSun" w:eastAsia="SimSun" w:cs="SimSun"/>
        <w:b/>
        <w:bCs/>
      </w:rPr>
    </w:tblStylePr>
    <w:tblStylePr w:type="lastCol">
      <w:rPr>
        <w:rFonts w:ascii="SimSun" w:hAnsi="SimSun" w:eastAsia="SimSun" w:cs="SimSu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SimSun" w:hAnsi="SimSun" w:eastAsia="SimSun" w:cs="SimSu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SimSun" w:hAnsi="SimSun" w:eastAsia="SimSun" w:cs="SimSu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SimSun" w:hAnsi="SimSun" w:eastAsia="SimSun" w:cs="SimSun"/>
        <w:b/>
        <w:bCs/>
      </w:rPr>
    </w:tblStylePr>
    <w:tblStylePr w:type="lastCol">
      <w:rPr>
        <w:rFonts w:ascii="SimSun" w:hAnsi="SimSun" w:eastAsia="SimSun" w:cs="SimSu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SimSun" w:hAnsi="SimSun" w:eastAsia="SimSun" w:cs="SimSu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SimSun" w:hAnsi="SimSun" w:eastAsia="SimSun" w:cs="SimSu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SimSun" w:hAnsi="SimSun" w:eastAsia="SimSun" w:cs="SimSun"/>
        <w:b/>
        <w:bCs/>
      </w:rPr>
    </w:tblStylePr>
    <w:tblStylePr w:type="lastCol">
      <w:rPr>
        <w:rFonts w:ascii="SimSun" w:hAnsi="SimSun" w:eastAsia="SimSun" w:cs="SimSu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SimSun" w:hAnsi="SimSun" w:eastAsia="SimSun" w:cs="SimSu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SimSun" w:hAnsi="SimSun" w:eastAsia="SimSun" w:cs="SimSu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SimSun" w:hAnsi="SimSun" w:eastAsia="SimSun" w:cs="SimSun"/>
        <w:b/>
        <w:bCs/>
      </w:rPr>
    </w:tblStylePr>
    <w:tblStylePr w:type="lastCol">
      <w:rPr>
        <w:rFonts w:ascii="SimSun" w:hAnsi="SimSun" w:eastAsia="SimSun" w:cs="SimSu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SimSun" w:hAnsi="SimSun" w:eastAsia="SimSun" w:cs="SimSu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SimSun" w:hAnsi="SimSun" w:eastAsia="SimSun" w:cs="SimSu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SimSun" w:hAnsi="SimSun" w:eastAsia="SimSun" w:cs="SimSun"/>
        <w:b/>
        <w:bCs/>
      </w:rPr>
    </w:tblStylePr>
    <w:tblStylePr w:type="lastCol">
      <w:rPr>
        <w:rFonts w:ascii="SimSun" w:hAnsi="SimSun" w:eastAsia="SimSun" w:cs="SimSu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SimSun" w:hAnsi="SimSun" w:eastAsia="SimSun" w:cs="SimSu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SimSun" w:hAnsi="SimSun" w:eastAsia="SimSun" w:cs="SimSu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SimSun" w:hAnsi="SimSun" w:eastAsia="SimSun" w:cs="SimSu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SimSun" w:hAnsi="SimSun" w:eastAsia="SimSun" w:cs="SimSu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SimSun" w:hAnsi="SimSun" w:eastAsia="SimSun" w:cs="SimSu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SimSun" w:hAnsi="SimSun" w:eastAsia="SimSun" w:cs="SimSu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SimSun" w:hAnsi="SimSun" w:eastAsia="SimSun" w:cs="SimSu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SimSun" w:hAnsi="SimSun" w:eastAsia="SimSun" w:cs="SimSu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SimSun" w:hAnsi="SimSun" w:eastAsia="SimSun" w:cs="SimSu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SimSun" w:hAnsi="SimSun" w:eastAsia="SimSun" w:cs="SimSu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SimSun" w:hAnsi="SimSun" w:eastAsia="SimSun" w:cs="SimSu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SimSun" w:hAnsi="SimSun" w:eastAsia="SimSun" w:cs="SimSu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SimSun" w:hAnsi="SimSun" w:eastAsia="SimSun" w:cs="SimSu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SimSun" w:hAnsi="SimSun" w:eastAsia="SimSun" w:cs="SimSu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SimSun" w:hAnsi="SimSun" w:eastAsia="SimSun" w:cs="SimSu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SimSun" w:hAnsi="SimSun" w:eastAsia="SimSun" w:cs="SimSu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header" Target="header1.xml"/><Relationship Id="rId1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已完成 Dense 模型预测实验阶段汇总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