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A100 PCIe：SGLang 数据采集式 ML 预测器同分布复测</w:t>
      </w:r>
    </w:p>
    <w:p>
      <w:pPr>
        <w:pStyle w:val="Heading1"/>
      </w:pPr>
      <w:r>
        <w:rPr>
          <w:rFonts w:ascii="SimSun" w:hAnsi="SimSun" w:eastAsia="SimSun" w:cs="SimSun"/>
        </w:rPr>
        <w:t>范围</w:t>
      </w:r>
    </w:p>
    <w:p>
      <w:r>
        <w:rPr>
          <w:rFonts w:ascii="SimSun" w:hAnsi="SimSun" w:eastAsia="SimSun" w:cs="SimSun"/>
        </w:rPr>
        <w:t>本轮覆盖 3 个 checkpoint：Qwen2.5-3B-Instruct、Qwen2.5-7B-Instruct、Qwen3-32B。每个 checkpoint 单独采集、单独训练、单独回放；没有跨模型复用 ML bundle。</w:t>
      </w:r>
    </w:p>
    <w:p>
      <w:r>
        <w:rPr>
          <w:rFonts w:ascii="SimSun" w:hAnsi="SimSun" w:eastAsia="SimSun" w:cs="SimSun"/>
        </w:rPr>
        <w:t>每个 checkpoint 用 5 条新采集的 saturation_1024x256_inf trace 训练，并只在来自独立参考目录的 5 条同工作负载 trace 上评分和回放。训练与测试的 ScheduleBatch 行没有复用。</w:t>
      </w:r>
    </w:p>
    <w:p>
      <w:pPr>
        <w:pStyle w:val="Heading1"/>
      </w:pPr>
      <w:r>
        <w:rPr>
          <w:rFonts w:ascii="SimSun" w:hAnsi="SimSun" w:eastAsia="SimSun" w:cs="SimSun"/>
        </w:rPr>
        <w:t>本轮结果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校准 batch 数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评分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实际 batch MAE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实测均值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预测均值 (ms)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TTFT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TPOT MAPE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总吞吐 MAPE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3.48%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3.10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4506.70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4454.77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2.18%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39.21%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13.81%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12.39%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4.06%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2.88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4029.25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4311.57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7.09%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23.56%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13.65%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4.65%</w:t>
            </w:r>
          </w:p>
        </w:tc>
      </w:tr>
      <w:tr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3.77%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4.26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11215.76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11674.00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4.36%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10.14%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8.20%</w:t>
            </w:r>
          </w:p>
        </w:tc>
        <w:tc>
          <w:tcPr>
            <w:tcW w:type="dxa" w:w="1440"/>
          </w:tcPr>
          <w:p>
            <w:r>
              <w:rPr>
                <w:rFonts w:ascii="SimSun" w:hAnsi="SimSun" w:eastAsia="SimSun" w:cs="SimSun"/>
              </w:rPr>
              <w:t>4.10%</w:t>
            </w:r>
          </w:p>
        </w:tc>
      </w:tr>
    </w:tbl>
    <w:p>
      <w:r>
        <w:rPr>
          <w:rFonts w:ascii="SimSun" w:hAnsi="SimSun" w:eastAsia="SimSun" w:cs="SimSun"/>
        </w:rPr>
        <w:t>实际 batch 评分使用真实服务记录下来的 Scheduler batch 组成，预测不会改变后续 batch。端到端回放会让预测时延参与调度，因而两行结果不应互相替代。</w:t>
      </w:r>
    </w:p>
    <w:p>
      <w:r>
        <w:rPr>
          <w:rFonts w:ascii="SimSun" w:hAnsi="SimSun" w:eastAsia="SimSun" w:cs="SimSun"/>
        </w:rPr>
        <w:t>实际 batch 与端到端 E2E 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2682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vs_e2e_m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6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端到端各指标的 MAPE 对比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772400" cy="4057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metric_m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05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端到端真实值与预测值</w:t>
      </w:r>
    </w:p>
    <w:p>
      <w:r>
        <w:rPr>
          <w:rFonts w:ascii="SimSun" w:hAnsi="SimSun" w:eastAsia="SimSun" w:cs="SimSun"/>
        </w:rPr>
        <w:t>表中均值和标准差来自 5 个独立真机运行及其一一对应的回放。带符号偏差为 (预测−实测)/实测×100%。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指标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预测均值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预测标准差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带符号偏差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MAPE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718.63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436.08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-39.21%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39.21%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13.81%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13.81%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4506.70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65.05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4454.77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50.70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-1.12%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2.18%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2084.00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2341.65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28.30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12.39%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12.39%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777.25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594.11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-23.56%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23.56%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13.65%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13.65%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4029.25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121.16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4311.57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67.67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7.09%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7.09%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2456.58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2552.11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48.49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4.03%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4.65%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TTFT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2677.21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47.53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2405.11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-10.14%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10.14%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TPOT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2.53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120.26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8.20%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E2E (ms)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11215.76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287.16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11674.00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75.82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4.16%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4.36%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总吞吐 (token/s)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990.68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1030.19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4.10%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4.10%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校准与运行配置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真实硬件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NVIDIA A100 80GB PCIe, GPU-588c855d-6c74-a953-1bd7-b3144460900a, 00000000:D8:00.0, 81920 MiB, 0 MiB, 535.230.02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源码 revision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59799a368793b9f795baf59b067233a65ad8e38e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采集器来源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https://github.com/littlefatfat/sglang/tree/simulator-data-tools-0914 @ 9cfddcedc9d1e00885c28db75a45513eddbb6271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Python / PyTorch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3.10.21 / 2.9.1+cu126（CUDA 12.6）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SGLang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0.0.0；实际代码以 revision 为准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sgl-kernel 包版本记录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0.4.6.post1+cu129；运行时覆盖路径见各模型 package_versions.txt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Attention / kernel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triton / isolated_SM80_AOT; SGLANG_FORCE_FUSED_OP_BACKEND=unset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调度设置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overlap disabled；CUDA graph disabled；context=2048；max_running_requests=32；chunked_prefill_size=512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长度采样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random_range_ratio=0：输入和输出长度分别在 1 到命名上限之间采样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训练负载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saturation_1024x256_inf；真实训练 trace 数=5；训练 seed=20260918,20260919,20260920,20260921,20260922；warmup_requests=4；forward modes=1,2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测试负载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saturation_1024x256_inf；真实 trace 数=5；每条 trace 单独回放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静态显存比例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分层切分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校准集内 p50 MAE (ms)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持出实际 batch 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0.30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2.71%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4.37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0.35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2.21%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4.09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0.93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3.92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</w:tr>
    </w:tbl>
    <w:p>
      <w:r>
        <w:rPr>
          <w:rFonts w:ascii="SimSun" w:hAnsi="SimSun" w:eastAsia="SimSun" w:cs="SimSun"/>
        </w:rPr>
        <w:t>校准集内分层切分只用于检查训练数据拟合情况；最终表中的实际 batch 评分和端到端结果来自未用于训练的 held-out trace。</w:t>
      </w:r>
    </w:p>
    <w:p>
      <w:pPr>
        <w:pStyle w:val="Heading1"/>
      </w:pPr>
      <w:r>
        <w:rPr>
          <w:rFonts w:ascii="SimSun" w:hAnsi="SimSun" w:eastAsia="SimSun" w:cs="SimSun"/>
        </w:rPr>
        <w:t>训练/测试 Scheduler batch 覆盖</w:t>
      </w:r>
    </w:p>
    <w:p>
      <w:r>
        <w:rPr>
          <w:rFonts w:ascii="SimSun" w:hAnsi="SimSun" w:eastAsia="SimSun" w:cs="SimSun"/>
        </w:rPr>
        <w:t>下表来自真实设备同步的 Scheduler batch。测试超出训练范围表示测试行至少有一个 18 维输入特征落在训练逐维范围外；它描述支持集覆盖，不等同于预测误差。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phase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测试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完全同形状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测试超出训练范围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训练/测试 batch p50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训练/测试 extend p50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训练/测试 past p50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0.42%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1.26%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 / 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 / 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7481 / 5994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 / 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512 / 512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340 / 322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6.73%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8149 / 9668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0.42%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1.26%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 / 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 / 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7481 / 5994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 / 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512 / 512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340 / 322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6.73%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8149 / 9668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0.42%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1.26%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 / 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 / 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7481 / 5994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 / 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512 / 512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340 / 322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6.73%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 / 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8149 / 9668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结果边界</w:t>
      </w:r>
    </w:p>
    <w:p>
      <w:pPr>
        <w:pStyle w:val="ListBullet"/>
      </w:pPr>
      <w:r>
        <w:rPr>
          <w:rFonts w:ascii="SimSun" w:hAnsi="SimSun" w:eastAsia="SimSun" w:cs="SimSun"/>
        </w:rPr>
        <w:t>结果只适用于表中 checkpoint、A100 PCIe、当前源码 revision、Triton attention、关闭 overlap 和 CUDA graph 的组合。</w:t>
      </w:r>
    </w:p>
    <w:p>
      <w:pPr>
        <w:pStyle w:val="ListBullet"/>
      </w:pPr>
      <w:r>
        <w:rPr>
          <w:rFonts w:ascii="SimSun" w:hAnsi="SimSun" w:eastAsia="SimSun" w:cs="SimSun"/>
        </w:rPr>
        <w:t>ML predictor 只给 forward 逻辑时长；真实请求处理、CPU 调度和网络处理不会被单独建模。端到端误差包含这些因素与调度反馈的共同影响。</w:t>
      </w:r>
    </w:p>
    <w:p>
      <w:pPr>
        <w:pStyle w:val="ListBullet"/>
      </w:pPr>
      <w:r>
        <w:rPr>
          <w:rFonts w:ascii="SimSun" w:hAnsi="SimSun" w:eastAsia="SimSun" w:cs="SimSun"/>
        </w:rPr>
        <w:t>同一 seed 的五次重复用于观察同一负载下的运行波动，不代表不同请求分布下的泛化误差。</w:t>
      </w:r>
    </w:p>
    <w:p>
      <w:pPr>
        <w:pStyle w:val="ListBullet"/>
      </w:pPr>
      <w:r>
        <w:rPr>
          <w:rFonts w:ascii="SimSun" w:hAnsi="SimSun" w:eastAsia="SimSun" w:cs="SimSun"/>
        </w:rPr>
        <w:t>每个 checkpoint 的结果只适用于其自身的模型格式、量化方式和上下文设置；不同架构之间不共享 ML bundle。</w:t>
      </w:r>
    </w:p>
    <w:p>
      <w:pPr>
        <w:pStyle w:val="Heading1"/>
      </w:pPr>
      <w:r>
        <w:rPr>
          <w:rFonts w:ascii="SimSun" w:hAnsi="SimSun" w:eastAsia="SimSun" w:cs="SimSun"/>
        </w:rPr>
        <w:t>结果文件</w:t>
      </w:r>
    </w:p>
    <w:p>
      <w:pPr>
        <w:pStyle w:val="ListBullet"/>
      </w:pPr>
      <w:r>
        <w:rPr>
          <w:rFonts w:ascii="SimSun" w:hAnsi="SimSun" w:eastAsia="SimSun" w:cs="SimSun"/>
        </w:rPr>
        <w:t>aggregate/model_summary.csv：模型级汇总。</w:t>
      </w:r>
    </w:p>
    <w:p>
      <w:pPr>
        <w:pStyle w:val="ListBullet"/>
      </w:pPr>
      <w:r>
        <w:rPr>
          <w:rFonts w:ascii="SimSun" w:hAnsi="SimSun" w:eastAsia="SimSun" w:cs="SimSun"/>
        </w:rPr>
        <w:t>aggregate/e2e_detail.csv：各指标的实测、预测、标准差和误差。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holdout/teacher_forced/：实际 Scheduler batch 的逐 batch 评分。</w:t>
      </w:r>
    </w:p>
    <w:p>
      <w:pPr>
        <w:pStyle w:val="ListBullet"/>
      </w:pPr>
      <w:r>
        <w:rPr>
          <w:rFonts w:ascii="SimSun" w:hAnsi="SimSun" w:eastAsia="SimSun" w:cs="SimSun"/>
        </w:rPr>
        <w:t>每个模型的 holdout/e2e_comparison/：5 次真实 trace 与回放的逐次配对。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A100 PCIe：SGLang 数据采集式 ML 预测器同分布复测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